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il"/>
          <w:left w:val="nil"/>
          <w:bottom w:val="nil"/>
          <w:right w:val="nil"/>
          <w:insideH w:val="nil"/>
          <w:insideV w:val="nil"/>
        </w:tblBorders>
        <w:tblW w:w="9360" w:type="dxa"/>
      </w:tblPr>
      <w:tblGrid>
        <w:gridCol w:w="9360"/>
      </w:tblGrid>
      <w:tr>
        <w:tc>
          <w:tcPr>
            <w:tcW w:type="dxa" w:w="9360"/>
            <w:shd w:val="clear" w:color="auto" w:fill="EAF2FB"/>
            <w:tcBorders>
              <w:top w:val="nil"/>
              <w:left w:val="nil"/>
              <w:bottom w:val="nil"/>
              <w:right w:val="nil"/>
              <w:insideH w:val="nil"/>
              <w:insideV w:val="nil"/>
            </w:tcBorders>
          </w:tcPr>
          <w:p/>
          <w:p>
            <w:pPr>
              <w:spacing w:before="440" w:after="360"/>
              <w:jc w:val="center"/>
            </w:pPr>
            <w:r>
              <w:drawing>
                <wp:inline xmlns:a="http://schemas.openxmlformats.org/drawingml/2006/main" xmlns:pic="http://schemas.openxmlformats.org/drawingml/2006/picture">
                  <wp:extent cx="3474720" cy="492843"/>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3474720" cy="492843"/>
                          </a:xfrm>
                          <a:prstGeom prst="rect"/>
                        </pic:spPr>
                      </pic:pic>
                    </a:graphicData>
                  </a:graphic>
                </wp:inline>
              </w:drawing>
            </w:r>
          </w:p>
        </w:tc>
      </w:tr>
    </w:tbl>
    <w:tbl>
      <w:tblPr>
        <w:tblW w:type="auto" w:w="0"/>
        <w:tblLook w:firstColumn="1" w:firstRow="1" w:lastColumn="0" w:lastRow="0" w:noHBand="0" w:noVBand="1" w:val="04A0"/>
        <w:tblBorders>
          <w:top w:val="nil"/>
          <w:left w:val="nil"/>
          <w:bottom w:val="nil"/>
          <w:right w:val="nil"/>
          <w:insideH w:val="nil"/>
          <w:insideV w:val="nil"/>
        </w:tblBorders>
        <w:tblW w:w="9360" w:type="dxa"/>
      </w:tblPr>
      <w:tblGrid>
        <w:gridCol w:w="9360"/>
      </w:tblGrid>
      <w:tr>
        <w:tc>
          <w:tcPr>
            <w:tcW w:type="dxa" w:w="9360"/>
            <w:shd w:val="clear" w:color="auto" w:fill="2E6DA4"/>
            <w:tcBorders>
              <w:top w:val="nil"/>
              <w:left w:val="nil"/>
              <w:bottom w:val="nil"/>
              <w:right w:val="nil"/>
              <w:insideH w:val="nil"/>
              <w:insideV w:val="nil"/>
            </w:tcBorders>
          </w:tcPr>
          <w:p>
            <w:pPr>
              <w:spacing w:before="320" w:after="0"/>
              <w:jc w:val="center"/>
            </w:pPr>
            <w:r>
              <w:rPr>
                <w:rFonts w:ascii="Times New Roman" w:hAnsi="Times New Roman"/>
                <w:b/>
                <w:color w:val="FFFFFF"/>
                <w:sz w:val="32"/>
              </w:rPr>
              <w:t>Department of Computer Science &amp; Engineering</w:t>
            </w:r>
          </w:p>
          <w:p>
            <w:pPr>
              <w:spacing w:before="80" w:after="80"/>
              <w:jc w:val="center"/>
            </w:pPr>
            <w:r>
              <w:rPr>
                <w:rFonts w:ascii="Times New Roman" w:hAnsi="Times New Roman"/>
                <w:b w:val="0"/>
                <w:color w:val="D0EEFF"/>
                <w:sz w:val="24"/>
              </w:rPr>
              <w:t>(Artificial Intelligence &amp; Machine Learning)</w:t>
            </w:r>
          </w:p>
          <w:p>
            <w:pPr>
              <w:spacing w:before="40" w:after="320"/>
              <w:jc w:val="center"/>
            </w:pPr>
            <w:r>
              <w:rPr>
                <w:rFonts w:ascii="Times New Roman" w:hAnsi="Times New Roman"/>
                <w:b w:val="0"/>
                <w:color w:val="C8A951"/>
                <w:sz w:val="18"/>
              </w:rPr>
              <w:t>──────────────────────────────────────────────────────</w:t>
            </w:r>
          </w:p>
        </w:tc>
      </w:tr>
    </w:tbl>
    <w:tbl>
      <w:tblPr>
        <w:tblW w:type="auto" w:w="0"/>
        <w:tblLook w:firstColumn="1" w:firstRow="1" w:lastColumn="0" w:lastRow="0" w:noHBand="0" w:noVBand="1" w:val="04A0"/>
        <w:tblBorders>
          <w:top w:val="nil"/>
          <w:left w:val="nil"/>
          <w:bottom w:val="nil"/>
          <w:right w:val="nil"/>
          <w:insideH w:val="nil"/>
          <w:insideV w:val="nil"/>
        </w:tblBorders>
        <w:tblW w:w="9360" w:type="dxa"/>
      </w:tblPr>
      <w:tblGrid>
        <w:gridCol w:w="9360"/>
      </w:tblGrid>
      <w:tr>
        <w:tc>
          <w:tcPr>
            <w:tcW w:type="dxa" w:w="9360"/>
            <w:shd w:val="clear" w:color="auto" w:fill="EAF2FB"/>
            <w:tcBorders>
              <w:top w:val="nil"/>
              <w:left w:val="nil"/>
              <w:bottom w:val="nil"/>
              <w:right w:val="nil"/>
              <w:insideH w:val="nil"/>
              <w:insideV w:val="nil"/>
            </w:tcBorders>
          </w:tcPr>
          <w:p/>
          <w:p>
            <w:pPr>
              <w:spacing w:before="320" w:after="160"/>
              <w:jc w:val="center"/>
            </w:pPr>
            <w:r>
              <w:rPr>
                <w:rFonts w:ascii="Times New Roman" w:hAnsi="Times New Roman"/>
                <w:b w:val="0"/>
                <w:color w:val="2E6DA4"/>
                <w:sz w:val="18"/>
              </w:rPr>
              <w:t>✦  ─✦  ─✦  ─✦  ─✦  ─✦  ─✦  ─✦  ─✦  ─✦  ─✦  ─✦  ─✦  ─✦  ─✦  ─✦  ─✦  ─✦  ─✦  ─✦  ─✦  ─  ✦</w:t>
            </w:r>
          </w:p>
          <w:p>
            <w:pPr>
              <w:spacing w:before="80" w:after="80"/>
              <w:jc w:val="center"/>
            </w:pPr>
            <w:r>
              <w:rPr>
                <w:rFonts w:ascii="Times New Roman" w:hAnsi="Times New Roman"/>
                <w:b/>
                <w:color w:val="1B3A6B"/>
                <w:sz w:val="52"/>
              </w:rPr>
              <w:t>LABORATORY MANUAL</w:t>
            </w:r>
          </w:p>
          <w:p>
            <w:pPr>
              <w:spacing w:before="0" w:after="280"/>
              <w:jc w:val="center"/>
            </w:pPr>
            <w:r>
              <w:rPr>
                <w:rFonts w:ascii="Times New Roman" w:hAnsi="Times New Roman"/>
                <w:b w:val="0"/>
                <w:color w:val="2E6DA4"/>
                <w:sz w:val="18"/>
              </w:rPr>
              <w:t>✦  ─✦  ─✦  ─✦  ─✦  ─✦  ─✦  ─✦  ─✦  ─✦  ─✦  ─✦  ─✦  ─✦  ─✦  ─✦  ─✦  ─✦  ─✦  ─✦  ─✦  ─  ✦</w:t>
            </w:r>
          </w:p>
        </w:tc>
      </w:tr>
    </w:tbl>
    <w:tbl>
      <w:tblPr>
        <w:tblW w:type="auto" w:w="0"/>
        <w:tblLook w:firstColumn="1" w:firstRow="1" w:lastColumn="0" w:lastRow="0" w:noHBand="0" w:noVBand="1" w:val="04A0"/>
        <w:tblBorders>
          <w:top w:val="nil"/>
          <w:left w:val="nil"/>
          <w:bottom w:val="nil"/>
          <w:right w:val="nil"/>
          <w:insideH w:val="nil"/>
          <w:insideV w:val="nil"/>
        </w:tblBorders>
        <w:tblW w:w="9360" w:type="dxa"/>
      </w:tblPr>
      <w:tblGrid>
        <w:gridCol w:w="9360"/>
      </w:tblGrid>
      <w:tr>
        <w:tc>
          <w:tcPr>
            <w:tcW w:type="dxa" w:w="9360"/>
            <w:shd w:val="clear" w:color="auto" w:fill="1B3A6B"/>
            <w:tcBorders>
              <w:top w:val="nil"/>
              <w:left w:val="nil"/>
              <w:bottom w:val="nil"/>
              <w:right w:val="nil"/>
              <w:insideH w:val="nil"/>
              <w:insideV w:val="nil"/>
            </w:tcBorders>
          </w:tcPr>
          <w:p>
            <w:pPr>
              <w:spacing w:before="280" w:after="280"/>
              <w:jc w:val="center"/>
            </w:pPr>
            <w:r>
              <w:rPr>
                <w:rFonts w:ascii="Times New Roman" w:hAnsi="Times New Roman"/>
                <w:b/>
                <w:color w:val="C8A951"/>
                <w:sz w:val="36"/>
              </w:rPr>
              <w:t>Java Programming Practices</w:t>
            </w:r>
          </w:p>
        </w:tc>
      </w:tr>
    </w:tbl>
    <w:tbl>
      <w:tblPr>
        <w:tblW w:type="auto" w:w="0"/>
        <w:tblLook w:firstColumn="1" w:firstRow="1" w:lastColumn="0" w:lastRow="0" w:noHBand="0" w:noVBand="1" w:val="04A0"/>
        <w:tblBorders>
          <w:top w:val="nil"/>
          <w:left w:val="nil"/>
          <w:bottom w:val="nil"/>
          <w:right w:val="nil"/>
          <w:insideH w:val="nil"/>
          <w:insideV w:val="nil"/>
        </w:tblBorders>
        <w:tblW w:w="9360" w:type="dxa"/>
        <w:tblBorders>
          <w:top w:val="nil"/>
          <w:left w:val="nil"/>
          <w:bottom w:val="nil"/>
          <w:right w:val="nil"/>
          <w:insideH w:val="nil"/>
          <w:insideV w:val="nil"/>
        </w:tblBorders>
        <w:tblW w:w="9360" w:type="dxa"/>
      </w:tblPr>
      <w:tblGrid>
        <w:gridCol w:w="4680"/>
        <w:gridCol w:w="4680"/>
      </w:tblGrid>
      <w:tr>
        <w:tc>
          <w:tcPr>
            <w:shd w:val="clear" w:color="auto" w:fill="2E6DA4"/>
            <w:tcBorders>
              <w:top w:val="nil"/>
              <w:left w:val="nil"/>
              <w:bottom w:val="nil"/>
              <w:right w:val="nil"/>
              <w:insideH w:val="nil"/>
              <w:insideV w:val="nil"/>
            </w:tcBorders>
            <w:tcW w:w="4680" w:type="dxa"/>
          </w:tcPr>
          <w:p>
            <w:pPr>
              <w:spacing w:before="200" w:after="40"/>
              <w:jc w:val="center"/>
            </w:pPr>
            <w:r>
              <w:rPr>
                <w:rFonts w:ascii="Times New Roman" w:hAnsi="Times New Roman"/>
                <w:b w:val="0"/>
                <w:color w:val="D0EEFF"/>
                <w:sz w:val="20"/>
              </w:rPr>
              <w:t>Course Code</w:t>
            </w:r>
          </w:p>
          <w:p>
            <w:pPr>
              <w:spacing w:before="0" w:after="200"/>
              <w:jc w:val="center"/>
            </w:pPr>
            <w:r>
              <w:rPr>
                <w:rFonts w:ascii="Times New Roman" w:hAnsi="Times New Roman"/>
                <w:b/>
                <w:color w:val="FFFFFF"/>
                <w:sz w:val="30"/>
              </w:rPr>
              <w:t>23CM9201</w:t>
            </w:r>
          </w:p>
        </w:tc>
        <w:tc>
          <w:tcPr>
            <w:shd w:val="clear" w:color="auto" w:fill="1B3A6B"/>
            <w:tcBorders>
              <w:top w:val="nil"/>
              <w:left w:val="nil"/>
              <w:bottom w:val="nil"/>
              <w:right w:val="nil"/>
              <w:insideH w:val="nil"/>
              <w:insideV w:val="nil"/>
            </w:tcBorders>
            <w:tcW w:w="4680" w:type="dxa"/>
          </w:tcPr>
          <w:p>
            <w:pPr>
              <w:spacing w:before="200" w:after="40"/>
              <w:jc w:val="center"/>
            </w:pPr>
            <w:r>
              <w:rPr>
                <w:rFonts w:ascii="Times New Roman" w:hAnsi="Times New Roman"/>
                <w:b w:val="0"/>
                <w:color w:val="CCDFF0"/>
                <w:sz w:val="20"/>
              </w:rPr>
              <w:t>Year &amp; Semester</w:t>
            </w:r>
          </w:p>
          <w:p>
            <w:pPr>
              <w:spacing w:before="0" w:after="200"/>
              <w:jc w:val="center"/>
            </w:pPr>
            <w:r>
              <w:rPr>
                <w:rFonts w:ascii="Times New Roman" w:hAnsi="Times New Roman"/>
                <w:b/>
                <w:color w:val="FFFFFF"/>
                <w:sz w:val="30"/>
              </w:rPr>
              <w:t>II Year – I Semester</w:t>
            </w:r>
          </w:p>
        </w:tc>
      </w:tr>
    </w:tbl>
    <w:tbl>
      <w:tblPr>
        <w:tblW w:type="auto" w:w="0"/>
        <w:tblLook w:firstColumn="1" w:firstRow="1" w:lastColumn="0" w:lastRow="0" w:noHBand="0" w:noVBand="1" w:val="04A0"/>
        <w:tblBorders>
          <w:top w:val="nil"/>
          <w:left w:val="nil"/>
          <w:bottom w:val="nil"/>
          <w:right w:val="nil"/>
          <w:insideH w:val="nil"/>
          <w:insideV w:val="nil"/>
        </w:tblBorders>
        <w:tblW w:w="9360" w:type="dxa"/>
      </w:tblPr>
      <w:tblGrid>
        <w:gridCol w:w="9360"/>
      </w:tblGrid>
      <w:tr>
        <w:tc>
          <w:tcPr>
            <w:tcW w:type="dxa" w:w="9360"/>
            <w:shd w:val="clear" w:color="auto" w:fill="EAF2FB"/>
            <w:tcBorders>
              <w:top w:val="nil"/>
              <w:left w:val="nil"/>
              <w:bottom w:val="nil"/>
              <w:right w:val="nil"/>
              <w:insideH w:val="nil"/>
              <w:insideV w:val="nil"/>
            </w:tcBorders>
          </w:tcPr>
          <w:p>
            <w:pPr>
              <w:spacing w:before="160" w:after="160"/>
            </w:pPr>
          </w:p>
        </w:tc>
      </w:tr>
    </w:tbl>
    <w:tbl>
      <w:tblPr>
        <w:tblW w:type="auto" w:w="0"/>
        <w:tblLook w:firstColumn="1" w:firstRow="1" w:lastColumn="0" w:lastRow="0" w:noHBand="0" w:noVBand="1" w:val="04A0"/>
        <w:tblBorders>
          <w:top w:val="nil"/>
          <w:left w:val="nil"/>
          <w:bottom w:val="nil"/>
          <w:right w:val="nil"/>
          <w:insideH w:val="nil"/>
          <w:insideV w:val="nil"/>
        </w:tblBorders>
        <w:tblW w:w="9360" w:type="dxa"/>
      </w:tblPr>
      <w:tblGrid>
        <w:gridCol w:w="9360"/>
      </w:tblGrid>
      <w:tr>
        <w:trPr>
          <w:trHeight w:val="200" w:hRule="exact"/>
        </w:trPr>
        <w:tc>
          <w:tcPr>
            <w:tcW w:type="dxa" w:w="9360"/>
            <w:shd w:val="clear" w:color="auto" w:fill="C8A951"/>
            <w:tcBorders>
              <w:top w:val="nil"/>
              <w:left w:val="nil"/>
              <w:bottom w:val="nil"/>
              <w:right w:val="nil"/>
              <w:insideH w:val="nil"/>
              <w:insideV w:val="nil"/>
            </w:tcBorders>
          </w:tcPr>
          <w:p>
            <w:pPr>
              <w:spacing w:before="0" w:after="0"/>
            </w:pPr>
          </w:p>
        </w:tc>
      </w:tr>
    </w:tbl>
    <w:tbl>
      <w:tblPr>
        <w:tblW w:type="auto" w:w="0"/>
        <w:tblLook w:firstColumn="1" w:firstRow="1" w:lastColumn="0" w:lastRow="0" w:noHBand="0" w:noVBand="1" w:val="04A0"/>
        <w:tblBorders>
          <w:top w:val="nil"/>
          <w:left w:val="nil"/>
          <w:bottom w:val="nil"/>
          <w:right w:val="nil"/>
          <w:insideH w:val="nil"/>
          <w:insideV w:val="nil"/>
        </w:tblBorders>
        <w:tblW w:w="9360" w:type="dxa"/>
      </w:tblPr>
      <w:tblGrid>
        <w:gridCol w:w="9360"/>
      </w:tblGrid>
      <w:tr>
        <w:tc>
          <w:tcPr>
            <w:tcW w:type="dxa" w:w="9360"/>
            <w:shd w:val="clear" w:color="auto" w:fill="1B3A6B"/>
            <w:tcBorders>
              <w:top w:val="nil"/>
              <w:left w:val="nil"/>
              <w:bottom w:val="nil"/>
              <w:right w:val="nil"/>
              <w:insideH w:val="nil"/>
              <w:insideV w:val="nil"/>
            </w:tcBorders>
          </w:tcPr>
          <w:p/>
          <w:p>
            <w:pPr>
              <w:spacing w:before="240" w:after="240"/>
              <w:jc w:val="center"/>
            </w:pPr>
            <w:r>
              <w:rPr>
                <w:rFonts w:ascii="Times New Roman" w:hAnsi="Times New Roman"/>
                <w:b w:val="0"/>
                <w:color w:val="FFFFFF"/>
                <w:sz w:val="26"/>
              </w:rPr>
              <w:t>Academic Year : 2026 – 27</w:t>
            </w:r>
          </w:p>
        </w:tc>
      </w:tr>
    </w:tbl>
    <w:p>
      <w:r>
        <w:br w:type="page"/>
      </w:r>
    </w:p>
    <w:p>
      <w:pPr>
        <w:spacing w:before="80" w:after="80"/>
        <w:jc w:val="left"/>
      </w:pPr>
      <w:r>
        <w:rPr>
          <w:rFonts w:ascii="Times New Roman" w:hAnsi="Times New Roman"/>
          <w:b/>
          <w:sz w:val="26"/>
        </w:rPr>
        <w:t>Vision</w:t>
      </w:r>
    </w:p>
    <w:p>
      <w:pPr>
        <w:pStyle w:val="ListNumber"/>
        <w:spacing w:before="20" w:after="20"/>
      </w:pPr>
      <w:r>
        <w:rPr>
          <w:rFonts w:ascii="Times New Roman" w:hAnsi="Times New Roman"/>
          <w:b w:val="0"/>
          <w:sz w:val="24"/>
        </w:rPr>
        <w:t>To produce professionally competent, socially conscious ethical engineers to meet the needs of industry and the society.</w:t>
      </w:r>
    </w:p>
    <w:p>
      <w:pPr>
        <w:spacing w:before="160" w:after="80"/>
        <w:jc w:val="left"/>
      </w:pPr>
      <w:r>
        <w:rPr>
          <w:rFonts w:ascii="Times New Roman" w:hAnsi="Times New Roman"/>
          <w:b/>
          <w:sz w:val="26"/>
        </w:rPr>
        <w:t>Mission</w:t>
      </w:r>
    </w:p>
    <w:p>
      <w:pPr>
        <w:pStyle w:val="ListNumber"/>
        <w:spacing w:before="20" w:after="20"/>
      </w:pPr>
      <w:r>
        <w:rPr>
          <w:rFonts w:ascii="Times New Roman" w:hAnsi="Times New Roman"/>
          <w:b w:val="0"/>
          <w:sz w:val="24"/>
        </w:rPr>
        <w:t>Provide state of the art academic environment to produce self-sustainable professionals.</w:t>
      </w:r>
    </w:p>
    <w:p>
      <w:pPr>
        <w:pStyle w:val="ListNumber"/>
        <w:spacing w:before="20" w:after="20"/>
      </w:pPr>
      <w:r>
        <w:rPr>
          <w:rFonts w:ascii="Times New Roman" w:hAnsi="Times New Roman"/>
          <w:b w:val="0"/>
          <w:sz w:val="24"/>
        </w:rPr>
        <w:t>Impart high-quality, value-based education in cutting-edge technologies to solve real world problems.</w:t>
      </w:r>
    </w:p>
    <w:p>
      <w:pPr>
        <w:pStyle w:val="ListNumber"/>
        <w:spacing w:before="20" w:after="20"/>
      </w:pPr>
      <w:r>
        <w:rPr>
          <w:rFonts w:ascii="Times New Roman" w:hAnsi="Times New Roman"/>
          <w:b w:val="0"/>
          <w:sz w:val="24"/>
        </w:rPr>
        <w:t>Inculcate moral values and leadership skills to become holistic professionals.</w:t>
      </w:r>
    </w:p>
    <w:p>
      <w:pPr>
        <w:spacing w:before="200" w:after="80"/>
        <w:jc w:val="left"/>
      </w:pPr>
      <w:r>
        <w:rPr>
          <w:rFonts w:ascii="Times New Roman" w:hAnsi="Times New Roman"/>
          <w:b/>
          <w:sz w:val="26"/>
          <w:u w:val="single"/>
        </w:rPr>
        <w:t>PROGRAM SPECIFIC OUTCOMES (PSOs)</w:t>
      </w:r>
    </w:p>
    <w:tbl>
      <w:tblPr>
        <w:tblStyle w:val="TableGrid"/>
        <w:tblW w:type="auto" w:w="0"/>
        <w:jc w:val="center"/>
        <w:tblLook w:firstColumn="1" w:firstRow="1" w:lastColumn="0" w:lastRow="0" w:noHBand="0" w:noVBand="1" w:val="04A0"/>
      </w:tblPr>
      <w:tblGrid>
        <w:gridCol w:w="4680"/>
        <w:gridCol w:w="4680"/>
      </w:tblGrid>
      <w:tr>
        <w:tc>
          <w:tcPr>
            <w:shd w:val="clear" w:color="auto" w:fill="BDD7EE"/>
            <w:vAlign w:val="center"/>
            <w:tcW w:w="1152" w:type="dxa"/>
          </w:tcPr>
          <w:p>
            <w:pPr>
              <w:spacing w:before="60" w:after="60"/>
              <w:jc w:val="center"/>
            </w:pPr>
            <w:r>
              <w:rPr>
                <w:rFonts w:ascii="Times New Roman" w:hAnsi="Times New Roman"/>
                <w:b/>
                <w:sz w:val="24"/>
              </w:rPr>
              <w:t>PSO</w:t>
            </w:r>
          </w:p>
        </w:tc>
        <w:tc>
          <w:tcPr>
            <w:shd w:val="clear" w:color="auto" w:fill="BDD7EE"/>
            <w:vAlign w:val="center"/>
            <w:tcW w:w="8208" w:type="dxa"/>
          </w:tcPr>
          <w:p>
            <w:pPr>
              <w:spacing w:before="60" w:after="60"/>
              <w:jc w:val="left"/>
            </w:pPr>
            <w:r>
              <w:rPr>
                <w:rFonts w:ascii="Times New Roman" w:hAnsi="Times New Roman"/>
                <w:b/>
                <w:sz w:val="24"/>
              </w:rPr>
              <w:t>Description</w:t>
            </w:r>
          </w:p>
        </w:tc>
      </w:tr>
      <w:tr>
        <w:tc>
          <w:tcPr>
            <w:vAlign w:val="center"/>
            <w:tcW w:w="1152" w:type="dxa"/>
          </w:tcPr>
          <w:p>
            <w:pPr>
              <w:spacing w:before="60" w:after="60"/>
              <w:jc w:val="center"/>
            </w:pPr>
            <w:r>
              <w:rPr>
                <w:rFonts w:ascii="Times New Roman" w:hAnsi="Times New Roman"/>
                <w:b/>
                <w:sz w:val="24"/>
              </w:rPr>
              <w:t>PSO 1</w:t>
            </w:r>
          </w:p>
        </w:tc>
        <w:tc>
          <w:tcPr>
            <w:vAlign w:val="center"/>
            <w:tcW w:w="8208" w:type="dxa"/>
          </w:tcPr>
          <w:p>
            <w:pPr>
              <w:spacing w:before="60" w:after="60"/>
              <w:jc w:val="left"/>
            </w:pPr>
            <w:r>
              <w:rPr>
                <w:rFonts w:ascii="Times New Roman" w:hAnsi="Times New Roman"/>
                <w:b w:val="0"/>
                <w:sz w:val="24"/>
              </w:rPr>
              <w:t>Apply Artificial Intelligence and Machine Learning concepts for the development of intelligent systems and applications to multidisciplinary problems.</w:t>
            </w:r>
          </w:p>
        </w:tc>
      </w:tr>
      <w:tr>
        <w:tc>
          <w:tcPr>
            <w:vAlign w:val="center"/>
            <w:tcW w:w="1152" w:type="dxa"/>
          </w:tcPr>
          <w:p>
            <w:pPr>
              <w:spacing w:before="60" w:after="60"/>
              <w:jc w:val="center"/>
            </w:pPr>
            <w:r>
              <w:rPr>
                <w:rFonts w:ascii="Times New Roman" w:hAnsi="Times New Roman"/>
                <w:b/>
                <w:sz w:val="24"/>
              </w:rPr>
              <w:t>PSO 2</w:t>
            </w:r>
          </w:p>
        </w:tc>
        <w:tc>
          <w:tcPr>
            <w:vAlign w:val="center"/>
            <w:tcW w:w="8208" w:type="dxa"/>
          </w:tcPr>
          <w:p>
            <w:pPr>
              <w:spacing w:before="60" w:after="60"/>
              <w:jc w:val="left"/>
            </w:pPr>
            <w:r>
              <w:rPr>
                <w:rFonts w:ascii="Times New Roman" w:hAnsi="Times New Roman"/>
                <w:b w:val="0"/>
                <w:sz w:val="24"/>
              </w:rPr>
              <w:t>Develop and implement automated solutions that leverage computing techniques to address real-world and societal problems.</w:t>
            </w:r>
          </w:p>
        </w:tc>
      </w:tr>
    </w:tbl>
    <w:p>
      <w:pPr>
        <w:spacing w:before="200" w:after="80"/>
        <w:jc w:val="left"/>
      </w:pPr>
      <w:r>
        <w:rPr>
          <w:rFonts w:ascii="Times New Roman" w:hAnsi="Times New Roman"/>
          <w:b/>
          <w:sz w:val="26"/>
          <w:u w:val="single"/>
        </w:rPr>
        <w:t>PROGRAM OUTCOMES (POs)</w:t>
      </w:r>
    </w:p>
    <w:tbl>
      <w:tblPr>
        <w:tblStyle w:val="TableGrid"/>
        <w:tblW w:type="auto" w:w="0"/>
        <w:jc w:val="center"/>
        <w:tblLook w:firstColumn="1" w:firstRow="1" w:lastColumn="0" w:lastRow="0" w:noHBand="0" w:noVBand="1" w:val="04A0"/>
      </w:tblPr>
      <w:tblGrid>
        <w:gridCol w:w="4680"/>
        <w:gridCol w:w="4680"/>
      </w:tblGrid>
      <w:tr>
        <w:tc>
          <w:tcPr>
            <w:shd w:val="clear" w:color="auto" w:fill="D9D9D9"/>
            <w:tcW w:w="2015" w:type="dxa"/>
            <w:vAlign w:val="center"/>
          </w:tcPr>
          <w:p>
            <w:pPr>
              <w:spacing w:before="60" w:after="60"/>
              <w:jc w:val="left"/>
            </w:pPr>
            <w:r>
              <w:rPr>
                <w:rFonts w:ascii="Times New Roman" w:hAnsi="Times New Roman"/>
                <w:b w:val="0"/>
                <w:sz w:val="24"/>
              </w:rPr>
              <w:t>Graduate Attribute 1:</w:t>
            </w:r>
          </w:p>
        </w:tc>
        <w:tc>
          <w:tcPr>
            <w:shd w:val="clear" w:color="auto" w:fill="D9D9D9"/>
            <w:tcW w:w="7343" w:type="dxa"/>
            <w:vAlign w:val="center"/>
          </w:tcPr>
          <w:p>
            <w:pPr>
              <w:spacing w:before="60" w:after="60"/>
              <w:jc w:val="left"/>
            </w:pPr>
            <w:r>
              <w:rPr>
                <w:rFonts w:ascii="Times New Roman" w:hAnsi="Times New Roman"/>
                <w:b/>
                <w:sz w:val="24"/>
              </w:rPr>
              <w:t>Engineering Knowledge</w:t>
            </w:r>
          </w:p>
        </w:tc>
      </w:tr>
      <w:tr>
        <w:tc>
          <w:tcPr>
            <w:tcW w:w="2015" w:type="dxa"/>
            <w:vAlign w:val="center"/>
          </w:tcPr>
          <w:p>
            <w:pPr>
              <w:spacing w:before="80" w:after="80"/>
              <w:jc w:val="center"/>
            </w:pPr>
            <w:r>
              <w:rPr>
                <w:rFonts w:ascii="Times New Roman" w:hAnsi="Times New Roman"/>
                <w:b/>
                <w:sz w:val="24"/>
              </w:rPr>
              <w:t>PO-1</w:t>
            </w:r>
          </w:p>
        </w:tc>
        <w:tc>
          <w:tcPr>
            <w:tcW w:w="7343" w:type="dxa"/>
            <w:vAlign w:val="center"/>
          </w:tcPr>
          <w:p>
            <w:pPr>
              <w:spacing w:before="60" w:after="60"/>
              <w:jc w:val="left"/>
            </w:pPr>
            <w:r>
              <w:rPr>
                <w:rFonts w:ascii="Times New Roman" w:hAnsi="Times New Roman"/>
                <w:b w:val="0"/>
                <w:sz w:val="24"/>
              </w:rPr>
              <w:t>Apply the knowledge of mathematics, science, engineering fundamentals, and an engineering specialization to the solution of complex engineering problems.</w:t>
            </w:r>
          </w:p>
        </w:tc>
      </w:tr>
      <w:tr>
        <w:tc>
          <w:tcPr>
            <w:shd w:val="clear" w:color="auto" w:fill="D9D9D9"/>
            <w:tcW w:w="2015" w:type="dxa"/>
            <w:vAlign w:val="center"/>
          </w:tcPr>
          <w:p>
            <w:pPr>
              <w:spacing w:before="60" w:after="60"/>
              <w:jc w:val="left"/>
            </w:pPr>
            <w:r>
              <w:rPr>
                <w:rFonts w:ascii="Times New Roman" w:hAnsi="Times New Roman"/>
                <w:b w:val="0"/>
                <w:sz w:val="24"/>
              </w:rPr>
              <w:t>Graduate Attribute 2:</w:t>
            </w:r>
          </w:p>
        </w:tc>
        <w:tc>
          <w:tcPr>
            <w:shd w:val="clear" w:color="auto" w:fill="D9D9D9"/>
            <w:tcW w:w="7343" w:type="dxa"/>
            <w:vAlign w:val="center"/>
          </w:tcPr>
          <w:p>
            <w:pPr>
              <w:spacing w:before="60" w:after="60"/>
              <w:jc w:val="left"/>
            </w:pPr>
            <w:r>
              <w:rPr>
                <w:rFonts w:ascii="Times New Roman" w:hAnsi="Times New Roman"/>
                <w:b/>
                <w:sz w:val="24"/>
              </w:rPr>
              <w:t>Problem Analysis</w:t>
            </w:r>
          </w:p>
        </w:tc>
      </w:tr>
      <w:tr>
        <w:tc>
          <w:tcPr>
            <w:tcW w:w="2015" w:type="dxa"/>
            <w:vAlign w:val="center"/>
          </w:tcPr>
          <w:p>
            <w:pPr>
              <w:spacing w:before="80" w:after="80"/>
              <w:jc w:val="center"/>
            </w:pPr>
            <w:r>
              <w:rPr>
                <w:rFonts w:ascii="Times New Roman" w:hAnsi="Times New Roman"/>
                <w:b/>
                <w:sz w:val="24"/>
              </w:rPr>
              <w:t>PO-2</w:t>
            </w:r>
          </w:p>
        </w:tc>
        <w:tc>
          <w:tcPr>
            <w:tcW w:w="7343" w:type="dxa"/>
            <w:vAlign w:val="center"/>
          </w:tcPr>
          <w:p>
            <w:pPr>
              <w:spacing w:before="60" w:after="60"/>
              <w:jc w:val="left"/>
            </w:pPr>
            <w:r>
              <w:rPr>
                <w:rFonts w:ascii="Times New Roman" w:hAnsi="Times New Roman"/>
                <w:b w:val="0"/>
                <w:sz w:val="24"/>
              </w:rPr>
              <w:t>Identify, formulate, review research literature, and analyze complex engineering problems reaching substantiated conclusions using first principles of mathematics, natural sciences, and engineering sciences.</w:t>
            </w:r>
          </w:p>
        </w:tc>
      </w:tr>
      <w:tr>
        <w:tc>
          <w:tcPr>
            <w:shd w:val="clear" w:color="auto" w:fill="D9D9D9"/>
            <w:tcW w:w="2015" w:type="dxa"/>
            <w:vAlign w:val="center"/>
          </w:tcPr>
          <w:p>
            <w:pPr>
              <w:spacing w:before="60" w:after="60"/>
              <w:jc w:val="left"/>
            </w:pPr>
            <w:r>
              <w:rPr>
                <w:rFonts w:ascii="Times New Roman" w:hAnsi="Times New Roman"/>
                <w:b w:val="0"/>
                <w:sz w:val="24"/>
              </w:rPr>
              <w:t>Graduate Attribute 3:</w:t>
            </w:r>
          </w:p>
        </w:tc>
        <w:tc>
          <w:tcPr>
            <w:shd w:val="clear" w:color="auto" w:fill="D9D9D9"/>
            <w:tcW w:w="7343" w:type="dxa"/>
            <w:vAlign w:val="center"/>
          </w:tcPr>
          <w:p>
            <w:pPr>
              <w:spacing w:before="60" w:after="60"/>
              <w:jc w:val="left"/>
            </w:pPr>
            <w:r>
              <w:rPr>
                <w:rFonts w:ascii="Times New Roman" w:hAnsi="Times New Roman"/>
                <w:b/>
                <w:sz w:val="24"/>
              </w:rPr>
              <w:t>Design/Development of Solution</w:t>
            </w:r>
          </w:p>
        </w:tc>
      </w:tr>
      <w:tr>
        <w:tc>
          <w:tcPr>
            <w:tcW w:w="2015" w:type="dxa"/>
            <w:vAlign w:val="center"/>
          </w:tcPr>
          <w:p>
            <w:pPr>
              <w:spacing w:before="80" w:after="80"/>
              <w:jc w:val="center"/>
            </w:pPr>
            <w:r>
              <w:rPr>
                <w:rFonts w:ascii="Times New Roman" w:hAnsi="Times New Roman"/>
                <w:b/>
                <w:sz w:val="24"/>
              </w:rPr>
              <w:t>PO-3</w:t>
            </w:r>
          </w:p>
        </w:tc>
        <w:tc>
          <w:tcPr>
            <w:tcW w:w="7343" w:type="dxa"/>
            <w:vAlign w:val="center"/>
          </w:tcPr>
          <w:p>
            <w:pPr>
              <w:spacing w:before="60" w:after="60"/>
              <w:jc w:val="left"/>
            </w:pPr>
            <w:r>
              <w:rPr>
                <w:rFonts w:ascii="Times New Roman" w:hAnsi="Times New Roman"/>
                <w:b w:val="0"/>
                <w:sz w:val="24"/>
              </w:rPr>
              <w:t>Design, implement &amp; test a computer-based system, component or process that meet functional constraints such as public health and safety, cultural, societal and environmental considerations.</w:t>
            </w:r>
          </w:p>
        </w:tc>
      </w:tr>
      <w:tr>
        <w:tc>
          <w:tcPr>
            <w:shd w:val="clear" w:color="auto" w:fill="D9D9D9"/>
            <w:tcW w:w="2015" w:type="dxa"/>
            <w:vAlign w:val="center"/>
          </w:tcPr>
          <w:p>
            <w:pPr>
              <w:spacing w:before="60" w:after="60"/>
              <w:jc w:val="left"/>
            </w:pPr>
            <w:r>
              <w:rPr>
                <w:rFonts w:ascii="Times New Roman" w:hAnsi="Times New Roman"/>
                <w:b w:val="0"/>
                <w:sz w:val="24"/>
              </w:rPr>
              <w:t>Graduate Attribute 4:</w:t>
            </w:r>
          </w:p>
        </w:tc>
        <w:tc>
          <w:tcPr>
            <w:shd w:val="clear" w:color="auto" w:fill="D9D9D9"/>
            <w:tcW w:w="7343" w:type="dxa"/>
            <w:vAlign w:val="center"/>
          </w:tcPr>
          <w:p>
            <w:pPr>
              <w:spacing w:before="60" w:after="60"/>
              <w:jc w:val="left"/>
            </w:pPr>
            <w:r>
              <w:rPr>
                <w:rFonts w:ascii="Times New Roman" w:hAnsi="Times New Roman"/>
                <w:b/>
                <w:sz w:val="24"/>
              </w:rPr>
              <w:t>Conduct Investigations of Complex Problems</w:t>
            </w:r>
          </w:p>
        </w:tc>
      </w:tr>
      <w:tr>
        <w:tc>
          <w:tcPr>
            <w:tcW w:w="2015" w:type="dxa"/>
            <w:vAlign w:val="center"/>
          </w:tcPr>
          <w:p>
            <w:pPr>
              <w:spacing w:before="80" w:after="80"/>
              <w:jc w:val="center"/>
            </w:pPr>
            <w:r>
              <w:rPr>
                <w:rFonts w:ascii="Times New Roman" w:hAnsi="Times New Roman"/>
                <w:b/>
                <w:sz w:val="24"/>
              </w:rPr>
              <w:t>PO-4</w:t>
            </w:r>
          </w:p>
        </w:tc>
        <w:tc>
          <w:tcPr>
            <w:tcW w:w="7343" w:type="dxa"/>
            <w:vAlign w:val="center"/>
          </w:tcPr>
          <w:p>
            <w:pPr>
              <w:spacing w:before="60" w:after="60"/>
              <w:jc w:val="left"/>
            </w:pPr>
            <w:r>
              <w:rPr>
                <w:rFonts w:ascii="Times New Roman" w:hAnsi="Times New Roman"/>
                <w:b w:val="0"/>
                <w:sz w:val="24"/>
              </w:rPr>
              <w:t>Apply computing knowledge to conduct experiments, analyze and interpret the results obtained within specified timeframe and financial constraints consistently.</w:t>
            </w:r>
          </w:p>
        </w:tc>
      </w:tr>
      <w:tr>
        <w:tc>
          <w:tcPr>
            <w:shd w:val="clear" w:color="auto" w:fill="D9D9D9"/>
            <w:tcW w:w="2015" w:type="dxa"/>
            <w:vAlign w:val="center"/>
          </w:tcPr>
          <w:p>
            <w:pPr>
              <w:spacing w:before="60" w:after="60"/>
              <w:jc w:val="left"/>
            </w:pPr>
            <w:r>
              <w:rPr>
                <w:rFonts w:ascii="Times New Roman" w:hAnsi="Times New Roman"/>
                <w:b w:val="0"/>
                <w:sz w:val="24"/>
              </w:rPr>
              <w:t>Graduate Attribute 5:</w:t>
            </w:r>
          </w:p>
        </w:tc>
        <w:tc>
          <w:tcPr>
            <w:shd w:val="clear" w:color="auto" w:fill="D9D9D9"/>
            <w:tcW w:w="7343" w:type="dxa"/>
            <w:vAlign w:val="center"/>
          </w:tcPr>
          <w:p>
            <w:pPr>
              <w:spacing w:before="60" w:after="60"/>
              <w:jc w:val="left"/>
            </w:pPr>
            <w:r>
              <w:rPr>
                <w:rFonts w:ascii="Times New Roman" w:hAnsi="Times New Roman"/>
                <w:b/>
                <w:sz w:val="24"/>
              </w:rPr>
              <w:t>Modern Tool Usage</w:t>
            </w:r>
          </w:p>
        </w:tc>
      </w:tr>
      <w:tr>
        <w:tc>
          <w:tcPr>
            <w:tcW w:w="2015" w:type="dxa"/>
            <w:vAlign w:val="center"/>
          </w:tcPr>
          <w:p>
            <w:pPr>
              <w:spacing w:before="80" w:after="80"/>
              <w:jc w:val="center"/>
            </w:pPr>
            <w:r>
              <w:rPr>
                <w:rFonts w:ascii="Times New Roman" w:hAnsi="Times New Roman"/>
                <w:b/>
                <w:sz w:val="24"/>
              </w:rPr>
              <w:t>PO-5</w:t>
            </w:r>
          </w:p>
        </w:tc>
        <w:tc>
          <w:tcPr>
            <w:tcW w:w="7343" w:type="dxa"/>
            <w:vAlign w:val="center"/>
          </w:tcPr>
          <w:p>
            <w:pPr>
              <w:spacing w:before="60" w:after="60"/>
              <w:jc w:val="left"/>
            </w:pPr>
            <w:r>
              <w:rPr>
                <w:rFonts w:ascii="Times New Roman" w:hAnsi="Times New Roman"/>
                <w:b w:val="0"/>
                <w:sz w:val="24"/>
              </w:rPr>
              <w:t>Apply or create modern techniques and tools to solve engineering problems that demonstrate cognition of limitations involved in design choices.</w:t>
            </w:r>
          </w:p>
        </w:tc>
      </w:tr>
      <w:tr>
        <w:tc>
          <w:tcPr>
            <w:shd w:val="clear" w:color="auto" w:fill="D9D9D9"/>
            <w:tcW w:w="2015" w:type="dxa"/>
            <w:vAlign w:val="center"/>
          </w:tcPr>
          <w:p>
            <w:pPr>
              <w:spacing w:before="60" w:after="60"/>
              <w:jc w:val="left"/>
            </w:pPr>
            <w:r>
              <w:rPr>
                <w:rFonts w:ascii="Times New Roman" w:hAnsi="Times New Roman"/>
                <w:b w:val="0"/>
                <w:sz w:val="24"/>
              </w:rPr>
              <w:t>Graduate Attribute 6:</w:t>
            </w:r>
          </w:p>
        </w:tc>
        <w:tc>
          <w:tcPr>
            <w:shd w:val="clear" w:color="auto" w:fill="D9D9D9"/>
            <w:tcW w:w="7343" w:type="dxa"/>
            <w:vAlign w:val="center"/>
          </w:tcPr>
          <w:p>
            <w:pPr>
              <w:spacing w:before="60" w:after="60"/>
              <w:jc w:val="left"/>
            </w:pPr>
            <w:r>
              <w:rPr>
                <w:rFonts w:ascii="Times New Roman" w:hAnsi="Times New Roman"/>
                <w:b/>
                <w:sz w:val="24"/>
              </w:rPr>
              <w:t>The Engineer and Society</w:t>
            </w:r>
          </w:p>
        </w:tc>
      </w:tr>
      <w:tr>
        <w:tc>
          <w:tcPr>
            <w:tcW w:w="2015" w:type="dxa"/>
            <w:vAlign w:val="center"/>
          </w:tcPr>
          <w:p>
            <w:pPr>
              <w:spacing w:before="80" w:after="80"/>
              <w:jc w:val="center"/>
            </w:pPr>
            <w:r>
              <w:rPr>
                <w:rFonts w:ascii="Times New Roman" w:hAnsi="Times New Roman"/>
                <w:b/>
                <w:sz w:val="24"/>
              </w:rPr>
              <w:t>PO-6</w:t>
            </w:r>
          </w:p>
        </w:tc>
        <w:tc>
          <w:tcPr>
            <w:tcW w:w="7343" w:type="dxa"/>
            <w:vAlign w:val="center"/>
          </w:tcPr>
          <w:p>
            <w:pPr>
              <w:spacing w:before="60" w:after="60"/>
              <w:jc w:val="left"/>
            </w:pPr>
            <w:r>
              <w:rPr>
                <w:rFonts w:ascii="Times New Roman" w:hAnsi="Times New Roman"/>
                <w:b w:val="0"/>
                <w:sz w:val="24"/>
              </w:rPr>
              <w:t>Analyse and evaluate societal and environmental aspects while solving complex engineering problems for its impact on sustainability with reference to economy, health, safety, legal framework, culture and environment.</w:t>
            </w:r>
          </w:p>
        </w:tc>
      </w:tr>
      <w:tr>
        <w:tc>
          <w:tcPr>
            <w:shd w:val="clear" w:color="auto" w:fill="D9D9D9"/>
            <w:tcW w:w="2015" w:type="dxa"/>
            <w:vAlign w:val="center"/>
          </w:tcPr>
          <w:p>
            <w:pPr>
              <w:spacing w:before="60" w:after="60"/>
              <w:jc w:val="left"/>
            </w:pPr>
            <w:r>
              <w:rPr>
                <w:rFonts w:ascii="Times New Roman" w:hAnsi="Times New Roman"/>
                <w:b w:val="0"/>
                <w:sz w:val="24"/>
              </w:rPr>
              <w:t>Graduate Attribute 7:</w:t>
            </w:r>
          </w:p>
        </w:tc>
        <w:tc>
          <w:tcPr>
            <w:shd w:val="clear" w:color="auto" w:fill="D9D9D9"/>
            <w:tcW w:w="7343" w:type="dxa"/>
            <w:vAlign w:val="center"/>
          </w:tcPr>
          <w:p>
            <w:pPr>
              <w:spacing w:before="60" w:after="60"/>
              <w:jc w:val="left"/>
            </w:pPr>
            <w:r>
              <w:rPr>
                <w:rFonts w:ascii="Times New Roman" w:hAnsi="Times New Roman"/>
                <w:b/>
                <w:sz w:val="24"/>
              </w:rPr>
              <w:t>Ethics</w:t>
            </w:r>
          </w:p>
        </w:tc>
      </w:tr>
      <w:tr>
        <w:tc>
          <w:tcPr>
            <w:tcW w:w="2015" w:type="dxa"/>
            <w:vAlign w:val="center"/>
          </w:tcPr>
          <w:p>
            <w:pPr>
              <w:spacing w:before="80" w:after="80"/>
              <w:jc w:val="center"/>
            </w:pPr>
            <w:r>
              <w:rPr>
                <w:rFonts w:ascii="Times New Roman" w:hAnsi="Times New Roman"/>
                <w:b/>
                <w:sz w:val="24"/>
              </w:rPr>
              <w:t>PO-7</w:t>
            </w:r>
          </w:p>
        </w:tc>
        <w:tc>
          <w:tcPr>
            <w:tcW w:w="7343" w:type="dxa"/>
            <w:vAlign w:val="center"/>
          </w:tcPr>
          <w:p>
            <w:pPr>
              <w:spacing w:before="60" w:after="60"/>
              <w:jc w:val="left"/>
            </w:pPr>
            <w:r>
              <w:rPr>
                <w:rFonts w:ascii="Times New Roman" w:hAnsi="Times New Roman"/>
                <w:b w:val="0"/>
                <w:sz w:val="24"/>
              </w:rPr>
              <w:t>Apply ethical principles and commit to professional ethics and responsibilities and norms of the engineering practice.</w:t>
            </w:r>
          </w:p>
        </w:tc>
      </w:tr>
      <w:tr>
        <w:tc>
          <w:tcPr>
            <w:shd w:val="clear" w:color="auto" w:fill="D9D9D9"/>
            <w:tcW w:w="2015" w:type="dxa"/>
            <w:vAlign w:val="center"/>
          </w:tcPr>
          <w:p>
            <w:pPr>
              <w:spacing w:before="60" w:after="60"/>
              <w:jc w:val="left"/>
            </w:pPr>
            <w:r>
              <w:rPr>
                <w:rFonts w:ascii="Times New Roman" w:hAnsi="Times New Roman"/>
                <w:b w:val="0"/>
                <w:sz w:val="24"/>
              </w:rPr>
              <w:t>Graduate Attribute 8:</w:t>
            </w:r>
          </w:p>
        </w:tc>
        <w:tc>
          <w:tcPr>
            <w:shd w:val="clear" w:color="auto" w:fill="D9D9D9"/>
            <w:tcW w:w="7343" w:type="dxa"/>
            <w:vAlign w:val="center"/>
          </w:tcPr>
          <w:p>
            <w:pPr>
              <w:spacing w:before="60" w:after="60"/>
              <w:jc w:val="left"/>
            </w:pPr>
            <w:r>
              <w:rPr>
                <w:rFonts w:ascii="Times New Roman" w:hAnsi="Times New Roman"/>
                <w:b/>
                <w:sz w:val="24"/>
              </w:rPr>
              <w:t>Individual and Team Work</w:t>
            </w:r>
          </w:p>
        </w:tc>
      </w:tr>
      <w:tr>
        <w:tc>
          <w:tcPr>
            <w:tcW w:w="2015" w:type="dxa"/>
            <w:vAlign w:val="center"/>
          </w:tcPr>
          <w:p>
            <w:pPr>
              <w:spacing w:before="80" w:after="80"/>
              <w:jc w:val="center"/>
            </w:pPr>
            <w:r>
              <w:rPr>
                <w:rFonts w:ascii="Times New Roman" w:hAnsi="Times New Roman"/>
                <w:b/>
                <w:sz w:val="24"/>
              </w:rPr>
              <w:t>PO-8</w:t>
            </w:r>
          </w:p>
        </w:tc>
        <w:tc>
          <w:tcPr>
            <w:tcW w:w="7343" w:type="dxa"/>
            <w:vAlign w:val="center"/>
          </w:tcPr>
          <w:p>
            <w:pPr>
              <w:spacing w:before="60" w:after="60"/>
              <w:jc w:val="left"/>
            </w:pPr>
            <w:r>
              <w:rPr>
                <w:rFonts w:ascii="Times New Roman" w:hAnsi="Times New Roman"/>
                <w:b w:val="0"/>
                <w:sz w:val="24"/>
              </w:rPr>
              <w:t>Function effectively as an individual, and as a member or leader in diverse teams and in multidisciplinary settings.</w:t>
            </w:r>
          </w:p>
        </w:tc>
      </w:tr>
      <w:tr>
        <w:tc>
          <w:tcPr>
            <w:shd w:val="clear" w:color="auto" w:fill="D9D9D9"/>
            <w:tcW w:w="2015" w:type="dxa"/>
            <w:vAlign w:val="center"/>
          </w:tcPr>
          <w:p>
            <w:pPr>
              <w:spacing w:before="60" w:after="60"/>
              <w:jc w:val="left"/>
            </w:pPr>
            <w:r>
              <w:rPr>
                <w:rFonts w:ascii="Times New Roman" w:hAnsi="Times New Roman"/>
                <w:b w:val="0"/>
                <w:sz w:val="24"/>
              </w:rPr>
              <w:t>Graduate Attribute 9:</w:t>
            </w:r>
          </w:p>
        </w:tc>
        <w:tc>
          <w:tcPr>
            <w:shd w:val="clear" w:color="auto" w:fill="D9D9D9"/>
            <w:tcW w:w="7343" w:type="dxa"/>
            <w:vAlign w:val="center"/>
          </w:tcPr>
          <w:p>
            <w:pPr>
              <w:spacing w:before="60" w:after="60"/>
              <w:jc w:val="left"/>
            </w:pPr>
            <w:r>
              <w:rPr>
                <w:rFonts w:ascii="Times New Roman" w:hAnsi="Times New Roman"/>
                <w:b/>
                <w:sz w:val="24"/>
              </w:rPr>
              <w:t>Communication</w:t>
            </w:r>
          </w:p>
        </w:tc>
      </w:tr>
      <w:tr>
        <w:tc>
          <w:tcPr>
            <w:tcW w:w="2015" w:type="dxa"/>
            <w:vAlign w:val="center"/>
          </w:tcPr>
          <w:p>
            <w:pPr>
              <w:spacing w:before="80" w:after="80"/>
              <w:jc w:val="center"/>
            </w:pPr>
            <w:r>
              <w:rPr>
                <w:rFonts w:ascii="Times New Roman" w:hAnsi="Times New Roman"/>
                <w:b/>
                <w:sz w:val="24"/>
              </w:rPr>
              <w:t>PO-9</w:t>
            </w:r>
          </w:p>
        </w:tc>
        <w:tc>
          <w:tcPr>
            <w:tcW w:w="7343" w:type="dxa"/>
            <w:vAlign w:val="center"/>
          </w:tcPr>
          <w:p>
            <w:pPr>
              <w:spacing w:before="60" w:after="60"/>
              <w:jc w:val="left"/>
            </w:pPr>
            <w:r>
              <w:rPr>
                <w:rFonts w:ascii="Times New Roman" w:hAnsi="Times New Roman"/>
                <w:b w:val="0"/>
                <w:sz w:val="24"/>
              </w:rPr>
              <w:t>Communicate effectively on complex engineering activities with the engineering community and with society at large.</w:t>
            </w:r>
          </w:p>
        </w:tc>
      </w:tr>
      <w:tr>
        <w:tc>
          <w:tcPr>
            <w:shd w:val="clear" w:color="auto" w:fill="D9D9D9"/>
            <w:tcW w:w="2015" w:type="dxa"/>
            <w:vAlign w:val="center"/>
          </w:tcPr>
          <w:p>
            <w:pPr>
              <w:spacing w:before="60" w:after="60"/>
              <w:jc w:val="left"/>
            </w:pPr>
            <w:r>
              <w:rPr>
                <w:rFonts w:ascii="Times New Roman" w:hAnsi="Times New Roman"/>
                <w:b w:val="0"/>
                <w:sz w:val="24"/>
              </w:rPr>
              <w:t>Graduate Attribute 10:</w:t>
            </w:r>
          </w:p>
        </w:tc>
        <w:tc>
          <w:tcPr>
            <w:shd w:val="clear" w:color="auto" w:fill="D9D9D9"/>
            <w:tcW w:w="7343" w:type="dxa"/>
            <w:vAlign w:val="center"/>
          </w:tcPr>
          <w:p>
            <w:pPr>
              <w:spacing w:before="60" w:after="60"/>
              <w:jc w:val="left"/>
            </w:pPr>
            <w:r>
              <w:rPr>
                <w:rFonts w:ascii="Times New Roman" w:hAnsi="Times New Roman"/>
                <w:b/>
                <w:sz w:val="24"/>
              </w:rPr>
              <w:t>Project Management and Finance</w:t>
            </w:r>
          </w:p>
        </w:tc>
      </w:tr>
      <w:tr>
        <w:tc>
          <w:tcPr>
            <w:tcW w:w="2015" w:type="dxa"/>
            <w:vAlign w:val="center"/>
          </w:tcPr>
          <w:p>
            <w:pPr>
              <w:spacing w:before="80" w:after="80"/>
              <w:jc w:val="center"/>
            </w:pPr>
            <w:r>
              <w:rPr>
                <w:rFonts w:ascii="Times New Roman" w:hAnsi="Times New Roman"/>
                <w:b/>
                <w:sz w:val="24"/>
              </w:rPr>
              <w:t>PO-10</w:t>
            </w:r>
          </w:p>
        </w:tc>
        <w:tc>
          <w:tcPr>
            <w:tcW w:w="7343" w:type="dxa"/>
            <w:vAlign w:val="center"/>
          </w:tcPr>
          <w:p>
            <w:pPr>
              <w:spacing w:before="60" w:after="60"/>
              <w:jc w:val="left"/>
            </w:pPr>
            <w:r>
              <w:rPr>
                <w:rFonts w:ascii="Times New Roman" w:hAnsi="Times New Roman"/>
                <w:b w:val="0"/>
                <w:sz w:val="24"/>
              </w:rPr>
              <w:t>Demonstrate knowledge and understanding of the engineering and management principles and apply these to one's own work, as a member and leader in a team.</w:t>
            </w:r>
          </w:p>
        </w:tc>
      </w:tr>
      <w:tr>
        <w:tc>
          <w:tcPr>
            <w:shd w:val="clear" w:color="auto" w:fill="D9D9D9"/>
            <w:tcW w:w="2015" w:type="dxa"/>
            <w:vAlign w:val="center"/>
          </w:tcPr>
          <w:p>
            <w:pPr>
              <w:spacing w:before="60" w:after="60"/>
              <w:jc w:val="left"/>
            </w:pPr>
            <w:r>
              <w:rPr>
                <w:rFonts w:ascii="Times New Roman" w:hAnsi="Times New Roman"/>
                <w:b w:val="0"/>
                <w:sz w:val="24"/>
              </w:rPr>
              <w:t>Graduate Attribute 11:</w:t>
            </w:r>
          </w:p>
        </w:tc>
        <w:tc>
          <w:tcPr>
            <w:shd w:val="clear" w:color="auto" w:fill="D9D9D9"/>
            <w:tcW w:w="7343" w:type="dxa"/>
            <w:vAlign w:val="center"/>
          </w:tcPr>
          <w:p>
            <w:pPr>
              <w:spacing w:before="60" w:after="60"/>
              <w:jc w:val="left"/>
            </w:pPr>
            <w:r>
              <w:rPr>
                <w:rFonts w:ascii="Times New Roman" w:hAnsi="Times New Roman"/>
                <w:b/>
                <w:sz w:val="24"/>
              </w:rPr>
              <w:t>Life-long Learning</w:t>
            </w:r>
          </w:p>
        </w:tc>
      </w:tr>
      <w:tr>
        <w:tc>
          <w:tcPr>
            <w:tcW w:w="2015" w:type="dxa"/>
            <w:vAlign w:val="center"/>
          </w:tcPr>
          <w:p>
            <w:pPr>
              <w:spacing w:before="80" w:after="80"/>
              <w:jc w:val="center"/>
            </w:pPr>
            <w:r>
              <w:rPr>
                <w:rFonts w:ascii="Times New Roman" w:hAnsi="Times New Roman"/>
                <w:b/>
                <w:sz w:val="24"/>
              </w:rPr>
              <w:t>PO-11</w:t>
            </w:r>
          </w:p>
        </w:tc>
        <w:tc>
          <w:tcPr>
            <w:tcW w:w="7343" w:type="dxa"/>
            <w:vAlign w:val="center"/>
          </w:tcPr>
          <w:p>
            <w:pPr>
              <w:spacing w:before="60" w:after="60"/>
              <w:jc w:val="left"/>
            </w:pPr>
            <w:r>
              <w:rPr>
                <w:rFonts w:ascii="Times New Roman" w:hAnsi="Times New Roman"/>
                <w:b w:val="0"/>
                <w:sz w:val="24"/>
              </w:rPr>
              <w:t>Recognize the need for and have the preparation and ability to engage in independent and life-long learning in the broadest context of technological change.</w:t>
            </w:r>
          </w:p>
        </w:tc>
      </w:tr>
    </w:tbl>
    <w:p>
      <w:r>
        <w:br w:type="page"/>
      </w:r>
    </w:p>
    <w:p>
      <w:pPr>
        <w:spacing w:before="80" w:after="120"/>
        <w:jc w:val="center"/>
      </w:pPr>
      <w:r>
        <w:rPr>
          <w:rFonts w:ascii="Times New Roman" w:hAnsi="Times New Roman"/>
          <w:b/>
          <w:sz w:val="28"/>
          <w:u w:val="single"/>
        </w:rPr>
        <w:t>GENERAL LABORATORY INSTRUCTIONS</w:t>
      </w:r>
    </w:p>
    <w:p>
      <w:pPr>
        <w:spacing w:before="60" w:after="40"/>
      </w:pPr>
      <w:r>
        <w:rPr>
          <w:rFonts w:ascii="Times New Roman" w:hAnsi="Times New Roman"/>
          <w:b w:val="0"/>
          <w:sz w:val="24"/>
        </w:rPr>
        <w:t>1. Who comes after 5 minutes will not be allowed into the lab. Come prepared with synopsis / program / experiment details.</w:t>
      </w:r>
    </w:p>
    <w:p>
      <w:pPr>
        <w:spacing w:before="60" w:after="40"/>
      </w:pPr>
      <w:r>
        <w:rPr>
          <w:rFonts w:ascii="Times New Roman" w:hAnsi="Times New Roman"/>
          <w:b w:val="0"/>
          <w:sz w:val="24"/>
        </w:rPr>
        <w:t>2. Student should enter the laboratory with observation notes having all details (Problem statement, Aim, Algorithm, Procedure, Program, Expected Output) filled in.</w:t>
      </w:r>
    </w:p>
    <w:p>
      <w:pPr>
        <w:spacing w:before="60" w:after="40"/>
      </w:pPr>
      <w:r>
        <w:rPr>
          <w:rFonts w:ascii="Times New Roman" w:hAnsi="Times New Roman"/>
          <w:b w:val="0"/>
          <w:sz w:val="24"/>
        </w:rPr>
        <w:t>3. Laboratory Record updated up to the last laboratory session.</w:t>
      </w:r>
    </w:p>
    <w:p>
      <w:pPr>
        <w:spacing w:before="60" w:after="40"/>
      </w:pPr>
      <w:r>
        <w:rPr>
          <w:rFonts w:ascii="Times New Roman" w:hAnsi="Times New Roman"/>
          <w:b w:val="0"/>
          <w:sz w:val="24"/>
        </w:rPr>
        <w:t>4. Proper Dress code and Identity card are compulsory.</w:t>
      </w:r>
    </w:p>
    <w:p>
      <w:pPr>
        <w:spacing w:before="60" w:after="40"/>
      </w:pPr>
      <w:r>
        <w:rPr>
          <w:rFonts w:ascii="Times New Roman" w:hAnsi="Times New Roman"/>
          <w:b w:val="0"/>
          <w:sz w:val="24"/>
        </w:rPr>
        <w:t>5. Sign in the laboratory login register, write TIME-IN, and occupy the computer system allotted to you.</w:t>
      </w:r>
    </w:p>
    <w:p>
      <w:pPr>
        <w:spacing w:before="60" w:after="40"/>
      </w:pPr>
      <w:r>
        <w:rPr>
          <w:rFonts w:ascii="Times New Roman" w:hAnsi="Times New Roman"/>
          <w:b w:val="0"/>
          <w:sz w:val="24"/>
        </w:rPr>
        <w:t>6. Execute your task in the laboratory and record results in the lab observation notebook; get certified by the faculty.</w:t>
      </w:r>
    </w:p>
    <w:p>
      <w:pPr>
        <w:spacing w:before="60" w:after="40"/>
      </w:pPr>
      <w:r>
        <w:rPr>
          <w:rFonts w:ascii="Times New Roman" w:hAnsi="Times New Roman"/>
          <w:b w:val="0"/>
          <w:sz w:val="24"/>
        </w:rPr>
        <w:t>7. Students should be polite and cooperative with lab staff; maintain discipline and decency in the laboratory.</w:t>
      </w:r>
    </w:p>
    <w:p>
      <w:pPr>
        <w:spacing w:before="60" w:after="40"/>
      </w:pPr>
      <w:r>
        <w:rPr>
          <w:rFonts w:ascii="Times New Roman" w:hAnsi="Times New Roman"/>
          <w:b w:val="0"/>
          <w:sz w:val="24"/>
        </w:rPr>
        <w:t>8. Computer labs are established with sophisticated branded systems, which should be utilized properly.</w:t>
      </w:r>
    </w:p>
    <w:p>
      <w:pPr>
        <w:spacing w:before="60" w:after="40"/>
      </w:pPr>
      <w:r>
        <w:rPr>
          <w:rFonts w:ascii="Times New Roman" w:hAnsi="Times New Roman"/>
          <w:b w:val="0"/>
          <w:sz w:val="24"/>
        </w:rPr>
        <w:t>9. Students / Faculty must keep mobile phones in SWITCHED OFF mode during lab sessions.</w:t>
      </w:r>
    </w:p>
    <w:p>
      <w:pPr>
        <w:spacing w:before="60" w:after="40"/>
      </w:pPr>
      <w:r>
        <w:rPr>
          <w:rFonts w:ascii="Times New Roman" w:hAnsi="Times New Roman"/>
          <w:b w:val="0"/>
          <w:sz w:val="24"/>
        </w:rPr>
        <w:t>10. Misuse of equipment, misbehaviours with staff and systems will attract severe punishment.</w:t>
      </w:r>
    </w:p>
    <w:p>
      <w:pPr>
        <w:spacing w:before="60" w:after="40"/>
      </w:pPr>
      <w:r>
        <w:rPr>
          <w:rFonts w:ascii="Times New Roman" w:hAnsi="Times New Roman"/>
          <w:b w:val="0"/>
          <w:sz w:val="24"/>
        </w:rPr>
        <w:t>11. Students must take permission of the faculty in case of urgency to go out; loitering without permission will be treated seriously.</w:t>
      </w:r>
    </w:p>
    <w:p>
      <w:pPr>
        <w:spacing w:before="60" w:after="40"/>
      </w:pPr>
      <w:r>
        <w:rPr>
          <w:rFonts w:ascii="Times New Roman" w:hAnsi="Times New Roman"/>
          <w:b w:val="0"/>
          <w:sz w:val="24"/>
        </w:rPr>
        <w:t>12. Students should LOG OFF / SHUT DOWN the computer before leaving after completing the experiment.</w:t>
      </w:r>
    </w:p>
    <w:p>
      <w:r>
        <w:br w:type="page"/>
      </w:r>
    </w:p>
    <w:p>
      <w:pPr>
        <w:spacing w:before="80" w:after="80"/>
        <w:jc w:val="left"/>
      </w:pPr>
      <w:r>
        <w:rPr>
          <w:rFonts w:ascii="Times New Roman" w:hAnsi="Times New Roman"/>
          <w:b/>
          <w:sz w:val="26"/>
        </w:rPr>
        <w:t>Lab Objectives:</w:t>
      </w:r>
    </w:p>
    <w:p>
      <w:pPr>
        <w:spacing w:before="0" w:after="80"/>
        <w:jc w:val="left"/>
      </w:pPr>
      <w:r>
        <w:rPr>
          <w:rFonts w:ascii="Times New Roman" w:hAnsi="Times New Roman"/>
          <w:b w:val="0"/>
          <w:sz w:val="24"/>
        </w:rPr>
        <w:t>To understand Object Oriented Programming concepts and apply them in problem solving using Java, and to learn the basics of Java console and GUI based programming.</w:t>
      </w:r>
    </w:p>
    <w:p>
      <w:pPr>
        <w:spacing w:before="80" w:after="80"/>
        <w:jc w:val="left"/>
      </w:pPr>
      <w:r>
        <w:rPr>
          <w:rFonts w:ascii="Times New Roman" w:hAnsi="Times New Roman"/>
          <w:b/>
          <w:sz w:val="26"/>
        </w:rPr>
        <w:t>Lab Outcomes:</w:t>
      </w:r>
    </w:p>
    <w:p>
      <w:pPr>
        <w:spacing w:before="40" w:after="40"/>
      </w:pPr>
      <w:r>
        <w:rPr>
          <w:rFonts w:ascii="Times New Roman" w:hAnsi="Times New Roman"/>
          <w:b w:val="0"/>
          <w:sz w:val="24"/>
        </w:rPr>
        <w:t>1. Develop classes for real time applications and establish connectivity among classes using inheritance and strings. (CO1)</w:t>
      </w:r>
    </w:p>
    <w:p>
      <w:pPr>
        <w:spacing w:before="40" w:after="40"/>
      </w:pPr>
      <w:r>
        <w:rPr>
          <w:rFonts w:ascii="Times New Roman" w:hAnsi="Times New Roman"/>
          <w:b w:val="0"/>
          <w:sz w:val="24"/>
        </w:rPr>
        <w:t>2. Modularize the application using packages, Interfaces and file concepts. (CO2)</w:t>
      </w:r>
    </w:p>
    <w:p>
      <w:pPr>
        <w:spacing w:before="40" w:after="40"/>
      </w:pPr>
      <w:r>
        <w:rPr>
          <w:rFonts w:ascii="Times New Roman" w:hAnsi="Times New Roman"/>
          <w:b w:val="0"/>
          <w:sz w:val="24"/>
        </w:rPr>
        <w:t>3. Apply threads on classes to achieve parallelism through synchronization and develop test cases using exception handling. (CO3)</w:t>
      </w:r>
    </w:p>
    <w:p>
      <w:pPr>
        <w:spacing w:before="40" w:after="40"/>
      </w:pPr>
      <w:r>
        <w:rPr>
          <w:rFonts w:ascii="Times New Roman" w:hAnsi="Times New Roman"/>
          <w:b w:val="0"/>
          <w:sz w:val="24"/>
        </w:rPr>
        <w:t>4. Solve complex problems using collection framework. (CO4)</w:t>
      </w:r>
    </w:p>
    <w:p>
      <w:pPr>
        <w:spacing w:before="160" w:after="80"/>
        <w:jc w:val="left"/>
      </w:pPr>
      <w:r>
        <w:rPr>
          <w:rFonts w:ascii="Times New Roman" w:hAnsi="Times New Roman"/>
          <w:b/>
          <w:sz w:val="26"/>
        </w:rPr>
        <w:t>Software Requirements:</w:t>
      </w:r>
    </w:p>
    <w:p>
      <w:pPr>
        <w:spacing w:before="20" w:after="20"/>
        <w:ind w:left="432"/>
      </w:pPr>
      <w:r>
        <w:rPr>
          <w:rFonts w:ascii="Times New Roman" w:hAnsi="Times New Roman"/>
          <w:b w:val="0"/>
          <w:sz w:val="24"/>
        </w:rPr>
        <w:t>• Operating System: Windows 10/11 or Ubuntu Linux</w:t>
      </w:r>
    </w:p>
    <w:p>
      <w:pPr>
        <w:spacing w:before="20" w:after="20"/>
        <w:ind w:left="432"/>
      </w:pPr>
      <w:r>
        <w:rPr>
          <w:rFonts w:ascii="Times New Roman" w:hAnsi="Times New Roman"/>
          <w:b w:val="0"/>
          <w:sz w:val="24"/>
        </w:rPr>
        <w:t>• JDK 8 or higher (Java Development Kit)</w:t>
      </w:r>
    </w:p>
    <w:p>
      <w:pPr>
        <w:spacing w:before="20" w:after="20"/>
        <w:ind w:left="432"/>
      </w:pPr>
      <w:r>
        <w:rPr>
          <w:rFonts w:ascii="Times New Roman" w:hAnsi="Times New Roman"/>
          <w:b w:val="0"/>
          <w:sz w:val="24"/>
        </w:rPr>
        <w:t>• IDE: Eclipse / NetBeans / IntelliJ IDEA / VS Code with Java Extension</w:t>
      </w:r>
    </w:p>
    <w:p>
      <w:pPr>
        <w:spacing w:before="20" w:after="20"/>
        <w:ind w:left="432"/>
      </w:pPr>
      <w:r>
        <w:rPr>
          <w:rFonts w:ascii="Times New Roman" w:hAnsi="Times New Roman"/>
          <w:b w:val="0"/>
          <w:sz w:val="24"/>
        </w:rPr>
        <w:t>• Text Editor: Notepad++ or any suitable editor</w:t>
      </w:r>
    </w:p>
    <w:p>
      <w:pPr>
        <w:spacing w:before="160" w:after="80"/>
        <w:jc w:val="left"/>
      </w:pPr>
      <w:r>
        <w:rPr>
          <w:rFonts w:ascii="Times New Roman" w:hAnsi="Times New Roman"/>
          <w:b/>
          <w:sz w:val="26"/>
        </w:rPr>
        <w:t>Guidelines to students:</w:t>
      </w:r>
    </w:p>
    <w:p>
      <w:pPr>
        <w:spacing w:before="80" w:after="40"/>
        <w:jc w:val="left"/>
      </w:pPr>
      <w:r>
        <w:rPr>
          <w:rFonts w:ascii="Times New Roman" w:hAnsi="Times New Roman"/>
          <w:b/>
          <w:sz w:val="24"/>
        </w:rPr>
        <w:t>A) Standard operating procedure</w:t>
      </w:r>
    </w:p>
    <w:p>
      <w:pPr>
        <w:spacing w:before="20" w:after="20"/>
        <w:ind w:left="432"/>
      </w:pPr>
      <w:r>
        <w:rPr>
          <w:rFonts w:ascii="Times New Roman" w:hAnsi="Times New Roman"/>
          <w:b w:val="0"/>
          <w:sz w:val="24"/>
        </w:rPr>
        <w:t>• Name of the experiment</w:t>
      </w:r>
    </w:p>
    <w:p>
      <w:pPr>
        <w:spacing w:before="20" w:after="20"/>
        <w:ind w:left="432"/>
      </w:pPr>
      <w:r>
        <w:rPr>
          <w:rFonts w:ascii="Times New Roman" w:hAnsi="Times New Roman"/>
          <w:b w:val="0"/>
          <w:sz w:val="24"/>
        </w:rPr>
        <w:t>• Aim</w:t>
      </w:r>
    </w:p>
    <w:p>
      <w:pPr>
        <w:spacing w:before="20" w:after="20"/>
        <w:ind w:left="432"/>
      </w:pPr>
      <w:r>
        <w:rPr>
          <w:rFonts w:ascii="Times New Roman" w:hAnsi="Times New Roman"/>
          <w:b w:val="0"/>
          <w:sz w:val="24"/>
        </w:rPr>
        <w:t>• Software Requirements</w:t>
      </w:r>
    </w:p>
    <w:p>
      <w:pPr>
        <w:spacing w:before="20" w:after="20"/>
        <w:ind w:left="432"/>
      </w:pPr>
      <w:r>
        <w:rPr>
          <w:rFonts w:ascii="Times New Roman" w:hAnsi="Times New Roman"/>
          <w:b w:val="0"/>
          <w:sz w:val="24"/>
        </w:rPr>
        <w:t>• Algorithm / Procedure</w:t>
      </w:r>
    </w:p>
    <w:p>
      <w:pPr>
        <w:spacing w:before="20" w:after="20"/>
        <w:ind w:left="432"/>
      </w:pPr>
      <w:r>
        <w:rPr>
          <w:rFonts w:ascii="Times New Roman" w:hAnsi="Times New Roman"/>
          <w:b w:val="0"/>
          <w:sz w:val="24"/>
        </w:rPr>
        <w:t>• Program Code</w:t>
      </w:r>
    </w:p>
    <w:p>
      <w:pPr>
        <w:spacing w:before="20" w:after="20"/>
        <w:ind w:left="432"/>
      </w:pPr>
      <w:r>
        <w:rPr>
          <w:rFonts w:ascii="Times New Roman" w:hAnsi="Times New Roman"/>
          <w:b w:val="0"/>
          <w:sz w:val="24"/>
        </w:rPr>
        <w:t>• Expected Output</w:t>
      </w:r>
    </w:p>
    <w:p>
      <w:pPr>
        <w:spacing w:before="120" w:after="40"/>
        <w:jc w:val="left"/>
      </w:pPr>
      <w:r>
        <w:rPr>
          <w:rFonts w:ascii="Times New Roman" w:hAnsi="Times New Roman"/>
          <w:b/>
          <w:sz w:val="24"/>
        </w:rPr>
        <w:t>B) Writing in the Observation Book</w:t>
      </w:r>
    </w:p>
    <w:p>
      <w:pPr>
        <w:spacing w:before="20" w:after="20"/>
        <w:ind w:left="432"/>
      </w:pPr>
      <w:r>
        <w:rPr>
          <w:rFonts w:ascii="Times New Roman" w:hAnsi="Times New Roman"/>
          <w:b w:val="0"/>
          <w:sz w:val="24"/>
        </w:rPr>
        <w:t>• Name of the experiment</w:t>
      </w:r>
    </w:p>
    <w:p>
      <w:pPr>
        <w:spacing w:before="20" w:after="20"/>
        <w:ind w:left="432"/>
      </w:pPr>
      <w:r>
        <w:rPr>
          <w:rFonts w:ascii="Times New Roman" w:hAnsi="Times New Roman"/>
          <w:b w:val="0"/>
          <w:sz w:val="24"/>
        </w:rPr>
        <w:t>• Aim</w:t>
      </w:r>
    </w:p>
    <w:p>
      <w:pPr>
        <w:spacing w:before="20" w:after="20"/>
        <w:ind w:left="432"/>
      </w:pPr>
      <w:r>
        <w:rPr>
          <w:rFonts w:ascii="Times New Roman" w:hAnsi="Times New Roman"/>
          <w:b w:val="0"/>
          <w:sz w:val="24"/>
        </w:rPr>
        <w:t>• Procedure / Algorithm Used</w:t>
      </w:r>
    </w:p>
    <w:p>
      <w:pPr>
        <w:spacing w:before="20" w:after="20"/>
        <w:ind w:left="432"/>
      </w:pPr>
      <w:r>
        <w:rPr>
          <w:rFonts w:ascii="Times New Roman" w:hAnsi="Times New Roman"/>
          <w:b w:val="0"/>
          <w:sz w:val="24"/>
        </w:rPr>
        <w:t>• Program Code</w:t>
      </w:r>
    </w:p>
    <w:p>
      <w:pPr>
        <w:spacing w:before="20" w:after="20"/>
        <w:ind w:left="432"/>
      </w:pPr>
      <w:r>
        <w:rPr>
          <w:rFonts w:ascii="Times New Roman" w:hAnsi="Times New Roman"/>
          <w:b w:val="0"/>
          <w:sz w:val="24"/>
        </w:rPr>
        <w:t>• Output / Screenshots</w:t>
      </w:r>
    </w:p>
    <w:p>
      <w:pPr>
        <w:spacing w:before="20" w:after="20"/>
        <w:ind w:left="432"/>
      </w:pPr>
      <w:r>
        <w:rPr>
          <w:rFonts w:ascii="Times New Roman" w:hAnsi="Times New Roman"/>
          <w:b w:val="0"/>
          <w:sz w:val="24"/>
        </w:rPr>
        <w:t>• Viva-Voce Questions and Answers</w:t>
      </w:r>
    </w:p>
    <w:p>
      <w:pPr>
        <w:spacing w:before="20" w:after="20"/>
        <w:ind w:left="432"/>
      </w:pPr>
      <w:r>
        <w:rPr>
          <w:rFonts w:ascii="Times New Roman" w:hAnsi="Times New Roman"/>
          <w:b w:val="0"/>
          <w:sz w:val="24"/>
        </w:rPr>
        <w:t>• Errors Observed (if any)</w:t>
      </w:r>
    </w:p>
    <w:p>
      <w:r>
        <w:br w:type="page"/>
      </w:r>
    </w:p>
    <w:p>
      <w:pPr>
        <w:spacing w:before="80" w:after="120"/>
        <w:jc w:val="center"/>
      </w:pPr>
      <w:r>
        <w:rPr>
          <w:rFonts w:ascii="Times New Roman" w:hAnsi="Times New Roman"/>
          <w:b/>
          <w:sz w:val="28"/>
          <w:u w:val="single"/>
        </w:rPr>
        <w:t>List of Experiments</w:t>
      </w:r>
    </w:p>
    <w:tbl>
      <w:tblPr>
        <w:tblStyle w:val="TableGrid"/>
        <w:tblW w:type="auto" w:w="0"/>
        <w:jc w:val="center"/>
        <w:tblLook w:firstColumn="1" w:firstRow="1" w:lastColumn="0" w:lastRow="0" w:noHBand="0" w:noVBand="1" w:val="04A0"/>
      </w:tblPr>
      <w:tblGrid>
        <w:gridCol w:w="3120"/>
        <w:gridCol w:w="3120"/>
        <w:gridCol w:w="3120"/>
      </w:tblGrid>
      <w:tr>
        <w:tc>
          <w:tcPr>
            <w:shd w:val="clear" w:color="auto" w:fill="BDD7EE"/>
            <w:vAlign w:val="center"/>
            <w:tcW w:w="1584" w:type="dxa"/>
          </w:tcPr>
          <w:p>
            <w:pPr>
              <w:spacing w:before="60" w:after="60"/>
              <w:jc w:val="center"/>
            </w:pPr>
            <w:r>
              <w:rPr>
                <w:rFonts w:ascii="Times New Roman" w:hAnsi="Times New Roman"/>
                <w:b/>
                <w:sz w:val="24"/>
              </w:rPr>
              <w:t>Week</w:t>
            </w:r>
          </w:p>
        </w:tc>
        <w:tc>
          <w:tcPr>
            <w:shd w:val="clear" w:color="auto" w:fill="BDD7EE"/>
            <w:vAlign w:val="center"/>
            <w:tcW w:w="7488" w:type="dxa"/>
          </w:tcPr>
          <w:p>
            <w:pPr>
              <w:spacing w:before="60" w:after="60"/>
              <w:jc w:val="center"/>
            </w:pPr>
            <w:r>
              <w:rPr>
                <w:rFonts w:ascii="Times New Roman" w:hAnsi="Times New Roman"/>
                <w:b/>
                <w:sz w:val="24"/>
              </w:rPr>
              <w:t>Experiment Title</w:t>
            </w:r>
          </w:p>
        </w:tc>
        <w:tc>
          <w:tcPr>
            <w:shd w:val="clear" w:color="auto" w:fill="BDD7EE"/>
            <w:vAlign w:val="center"/>
            <w:tcW w:w="720" w:type="dxa"/>
          </w:tcPr>
          <w:p>
            <w:pPr>
              <w:spacing w:before="60" w:after="60"/>
              <w:jc w:val="center"/>
            </w:pPr>
            <w:r>
              <w:rPr>
                <w:rFonts w:ascii="Times New Roman" w:hAnsi="Times New Roman"/>
                <w:b/>
                <w:sz w:val="24"/>
              </w:rPr>
              <w:t>CO</w:t>
            </w:r>
          </w:p>
        </w:tc>
      </w:tr>
      <w:tr>
        <w:tc>
          <w:tcPr>
            <w:vAlign w:val="center"/>
            <w:tcW w:w="1584" w:type="dxa"/>
          </w:tcPr>
          <w:p>
            <w:pPr>
              <w:spacing w:before="60" w:after="60"/>
              <w:jc w:val="center"/>
            </w:pPr>
            <w:r>
              <w:rPr>
                <w:rFonts w:ascii="Times New Roman" w:hAnsi="Times New Roman"/>
                <w:b w:val="0"/>
                <w:sz w:val="24"/>
              </w:rPr>
              <w:t>Week 1 &amp; 2</w:t>
            </w:r>
          </w:p>
        </w:tc>
        <w:tc>
          <w:tcPr>
            <w:vAlign w:val="center"/>
            <w:tcW w:w="7488" w:type="dxa"/>
          </w:tcPr>
          <w:p>
            <w:pPr>
              <w:spacing w:before="60" w:after="60"/>
              <w:jc w:val="left"/>
            </w:pPr>
            <w:r>
              <w:rPr>
                <w:rFonts w:ascii="Times New Roman" w:hAnsi="Times New Roman"/>
                <w:b w:val="0"/>
                <w:sz w:val="24"/>
              </w:rPr>
              <w:t>Bank Account Management System — OOP: Classes, Encapsulation, Inheritance, Polymorphism, Dynamic Binding.</w:t>
            </w:r>
          </w:p>
        </w:tc>
        <w:tc>
          <w:tcPr>
            <w:vAlign w:val="center"/>
            <w:tcW w:w="720" w:type="dxa"/>
          </w:tcPr>
          <w:p>
            <w:pPr>
              <w:spacing w:before="60" w:after="60"/>
              <w:jc w:val="center"/>
            </w:pPr>
            <w:r>
              <w:rPr>
                <w:rFonts w:ascii="Times New Roman" w:hAnsi="Times New Roman"/>
                <w:b/>
                <w:sz w:val="24"/>
              </w:rPr>
              <w:t>CO1</w:t>
            </w:r>
          </w:p>
        </w:tc>
      </w:tr>
      <w:tr>
        <w:tc>
          <w:tcPr>
            <w:vAlign w:val="center"/>
            <w:tcW w:w="1584" w:type="dxa"/>
          </w:tcPr>
          <w:p>
            <w:pPr>
              <w:spacing w:before="60" w:after="60"/>
              <w:jc w:val="center"/>
            </w:pPr>
            <w:r>
              <w:rPr>
                <w:rFonts w:ascii="Times New Roman" w:hAnsi="Times New Roman"/>
                <w:b w:val="0"/>
                <w:sz w:val="24"/>
              </w:rPr>
              <w:t>Week 3</w:t>
            </w:r>
          </w:p>
        </w:tc>
        <w:tc>
          <w:tcPr>
            <w:vAlign w:val="center"/>
            <w:tcW w:w="7488" w:type="dxa"/>
          </w:tcPr>
          <w:p>
            <w:pPr>
              <w:spacing w:before="60" w:after="60"/>
              <w:jc w:val="left"/>
            </w:pPr>
            <w:r>
              <w:rPr>
                <w:rFonts w:ascii="Times New Roman" w:hAnsi="Times New Roman"/>
                <w:b w:val="0"/>
                <w:sz w:val="24"/>
              </w:rPr>
              <w:t>Java Basics — Prime Palindrome Check.</w:t>
            </w:r>
          </w:p>
        </w:tc>
        <w:tc>
          <w:tcPr>
            <w:vAlign w:val="center"/>
            <w:tcW w:w="720" w:type="dxa"/>
          </w:tcPr>
          <w:p>
            <w:pPr>
              <w:spacing w:before="60" w:after="60"/>
              <w:jc w:val="center"/>
            </w:pPr>
            <w:r>
              <w:rPr>
                <w:rFonts w:ascii="Times New Roman" w:hAnsi="Times New Roman"/>
                <w:b/>
                <w:sz w:val="24"/>
              </w:rPr>
              <w:t>CO1</w:t>
            </w:r>
          </w:p>
        </w:tc>
      </w:tr>
      <w:tr>
        <w:tc>
          <w:tcPr>
            <w:vAlign w:val="center"/>
            <w:tcW w:w="1584" w:type="dxa"/>
          </w:tcPr>
          <w:p>
            <w:pPr>
              <w:spacing w:before="60" w:after="60"/>
              <w:jc w:val="center"/>
            </w:pPr>
            <w:r>
              <w:rPr>
                <w:rFonts w:ascii="Times New Roman" w:hAnsi="Times New Roman"/>
                <w:b w:val="0"/>
                <w:sz w:val="24"/>
              </w:rPr>
              <w:t>Week 3</w:t>
            </w:r>
          </w:p>
        </w:tc>
        <w:tc>
          <w:tcPr>
            <w:vAlign w:val="center"/>
            <w:tcW w:w="7488" w:type="dxa"/>
          </w:tcPr>
          <w:p>
            <w:pPr>
              <w:spacing w:before="60" w:after="60"/>
              <w:jc w:val="left"/>
            </w:pPr>
            <w:r>
              <w:rPr>
                <w:rFonts w:ascii="Times New Roman" w:hAnsi="Times New Roman"/>
                <w:b w:val="0"/>
                <w:sz w:val="24"/>
              </w:rPr>
              <w:t>Java Basics — Command Line Arguments: Marks Total and Average.</w:t>
            </w:r>
          </w:p>
        </w:tc>
        <w:tc>
          <w:tcPr>
            <w:vAlign w:val="center"/>
            <w:tcW w:w="720" w:type="dxa"/>
          </w:tcPr>
          <w:p>
            <w:pPr>
              <w:spacing w:before="60" w:after="60"/>
              <w:jc w:val="center"/>
            </w:pPr>
            <w:r>
              <w:rPr>
                <w:rFonts w:ascii="Times New Roman" w:hAnsi="Times New Roman"/>
                <w:b/>
                <w:sz w:val="24"/>
              </w:rPr>
              <w:t>CO1</w:t>
            </w:r>
          </w:p>
        </w:tc>
      </w:tr>
      <w:tr>
        <w:tc>
          <w:tcPr>
            <w:vAlign w:val="center"/>
            <w:tcW w:w="1584" w:type="dxa"/>
          </w:tcPr>
          <w:p>
            <w:pPr>
              <w:spacing w:before="60" w:after="60"/>
              <w:jc w:val="center"/>
            </w:pPr>
            <w:r>
              <w:rPr>
                <w:rFonts w:ascii="Times New Roman" w:hAnsi="Times New Roman"/>
                <w:b w:val="0"/>
                <w:sz w:val="24"/>
              </w:rPr>
              <w:t>Week 4 &amp; 5</w:t>
            </w:r>
          </w:p>
        </w:tc>
        <w:tc>
          <w:tcPr>
            <w:vAlign w:val="center"/>
            <w:tcW w:w="7488" w:type="dxa"/>
          </w:tcPr>
          <w:p>
            <w:pPr>
              <w:spacing w:before="60" w:after="60"/>
              <w:jc w:val="left"/>
            </w:pPr>
            <w:r>
              <w:rPr>
                <w:rFonts w:ascii="Times New Roman" w:hAnsi="Times New Roman"/>
                <w:b w:val="0"/>
                <w:sz w:val="24"/>
              </w:rPr>
              <w:t>Classes and Objects — Farm Animals application.</w:t>
            </w:r>
          </w:p>
        </w:tc>
        <w:tc>
          <w:tcPr>
            <w:vAlign w:val="center"/>
            <w:tcW w:w="720" w:type="dxa"/>
          </w:tcPr>
          <w:p>
            <w:pPr>
              <w:spacing w:before="60" w:after="60"/>
              <w:jc w:val="center"/>
            </w:pPr>
            <w:r>
              <w:rPr>
                <w:rFonts w:ascii="Times New Roman" w:hAnsi="Times New Roman"/>
                <w:b/>
                <w:sz w:val="24"/>
              </w:rPr>
              <w:t>CO1</w:t>
            </w:r>
          </w:p>
        </w:tc>
      </w:tr>
      <w:tr>
        <w:tc>
          <w:tcPr>
            <w:vAlign w:val="center"/>
            <w:tcW w:w="1584" w:type="dxa"/>
          </w:tcPr>
          <w:p>
            <w:pPr>
              <w:spacing w:before="60" w:after="60"/>
              <w:jc w:val="center"/>
            </w:pPr>
            <w:r>
              <w:rPr>
                <w:rFonts w:ascii="Times New Roman" w:hAnsi="Times New Roman"/>
                <w:b w:val="0"/>
                <w:sz w:val="24"/>
              </w:rPr>
              <w:t>Week 4 &amp; 5</w:t>
            </w:r>
          </w:p>
        </w:tc>
        <w:tc>
          <w:tcPr>
            <w:vAlign w:val="center"/>
            <w:tcW w:w="7488" w:type="dxa"/>
          </w:tcPr>
          <w:p>
            <w:pPr>
              <w:spacing w:before="60" w:after="60"/>
              <w:jc w:val="left"/>
            </w:pPr>
            <w:r>
              <w:rPr>
                <w:rFonts w:ascii="Times New Roman" w:hAnsi="Times New Roman"/>
                <w:b w:val="0"/>
                <w:sz w:val="24"/>
              </w:rPr>
              <w:t>Class Diagram — Customer, Order, SpecialOrder, NormalOrder.</w:t>
            </w:r>
          </w:p>
        </w:tc>
        <w:tc>
          <w:tcPr>
            <w:vAlign w:val="center"/>
            <w:tcW w:w="720" w:type="dxa"/>
          </w:tcPr>
          <w:p>
            <w:pPr>
              <w:spacing w:before="60" w:after="60"/>
              <w:jc w:val="center"/>
            </w:pPr>
            <w:r>
              <w:rPr>
                <w:rFonts w:ascii="Times New Roman" w:hAnsi="Times New Roman"/>
                <w:b/>
                <w:sz w:val="24"/>
              </w:rPr>
              <w:t>CO1</w:t>
            </w:r>
          </w:p>
        </w:tc>
      </w:tr>
      <w:tr>
        <w:tc>
          <w:tcPr>
            <w:vAlign w:val="center"/>
            <w:tcW w:w="1584" w:type="dxa"/>
          </w:tcPr>
          <w:p>
            <w:pPr>
              <w:spacing w:before="60" w:after="60"/>
              <w:jc w:val="center"/>
            </w:pPr>
            <w:r>
              <w:rPr>
                <w:rFonts w:ascii="Times New Roman" w:hAnsi="Times New Roman"/>
                <w:b w:val="0"/>
                <w:sz w:val="24"/>
              </w:rPr>
              <w:t>Week 4 &amp; 5</w:t>
            </w:r>
          </w:p>
        </w:tc>
        <w:tc>
          <w:tcPr>
            <w:vAlign w:val="center"/>
            <w:tcW w:w="7488" w:type="dxa"/>
          </w:tcPr>
          <w:p>
            <w:pPr>
              <w:spacing w:before="60" w:after="60"/>
              <w:jc w:val="left"/>
            </w:pPr>
            <w:r>
              <w:rPr>
                <w:rFonts w:ascii="Times New Roman" w:hAnsi="Times New Roman"/>
                <w:b w:val="0"/>
                <w:sz w:val="24"/>
              </w:rPr>
              <w:t>Constructor Overloading — Employee data by cadre.</w:t>
            </w:r>
          </w:p>
        </w:tc>
        <w:tc>
          <w:tcPr>
            <w:vAlign w:val="center"/>
            <w:tcW w:w="720" w:type="dxa"/>
          </w:tcPr>
          <w:p>
            <w:pPr>
              <w:spacing w:before="60" w:after="60"/>
              <w:jc w:val="center"/>
            </w:pPr>
            <w:r>
              <w:rPr>
                <w:rFonts w:ascii="Times New Roman" w:hAnsi="Times New Roman"/>
                <w:b/>
                <w:sz w:val="24"/>
              </w:rPr>
              <w:t>CO1</w:t>
            </w:r>
          </w:p>
        </w:tc>
      </w:tr>
      <w:tr>
        <w:tc>
          <w:tcPr>
            <w:vAlign w:val="center"/>
            <w:tcW w:w="1584" w:type="dxa"/>
          </w:tcPr>
          <w:p>
            <w:pPr>
              <w:spacing w:before="60" w:after="60"/>
              <w:jc w:val="center"/>
            </w:pPr>
            <w:r>
              <w:rPr>
                <w:rFonts w:ascii="Times New Roman" w:hAnsi="Times New Roman"/>
                <w:b w:val="0"/>
                <w:sz w:val="24"/>
              </w:rPr>
              <w:t>Week 6</w:t>
            </w:r>
          </w:p>
        </w:tc>
        <w:tc>
          <w:tcPr>
            <w:vAlign w:val="center"/>
            <w:tcW w:w="7488" w:type="dxa"/>
          </w:tcPr>
          <w:p>
            <w:pPr>
              <w:spacing w:before="60" w:after="60"/>
              <w:jc w:val="left"/>
            </w:pPr>
            <w:r>
              <w:rPr>
                <w:rFonts w:ascii="Times New Roman" w:hAnsi="Times New Roman"/>
                <w:b w:val="0"/>
                <w:sz w:val="24"/>
              </w:rPr>
              <w:t>String Handling — Longest Substring without Repeating Characters.</w:t>
            </w:r>
          </w:p>
        </w:tc>
        <w:tc>
          <w:tcPr>
            <w:vAlign w:val="center"/>
            <w:tcW w:w="720" w:type="dxa"/>
          </w:tcPr>
          <w:p>
            <w:pPr>
              <w:spacing w:before="60" w:after="60"/>
              <w:jc w:val="center"/>
            </w:pPr>
            <w:r>
              <w:rPr>
                <w:rFonts w:ascii="Times New Roman" w:hAnsi="Times New Roman"/>
                <w:b/>
                <w:sz w:val="24"/>
              </w:rPr>
              <w:t>CO1</w:t>
            </w:r>
          </w:p>
        </w:tc>
      </w:tr>
      <w:tr>
        <w:tc>
          <w:tcPr>
            <w:vAlign w:val="center"/>
            <w:tcW w:w="1584" w:type="dxa"/>
          </w:tcPr>
          <w:p>
            <w:pPr>
              <w:spacing w:before="60" w:after="60"/>
              <w:jc w:val="center"/>
            </w:pPr>
            <w:r>
              <w:rPr>
                <w:rFonts w:ascii="Times New Roman" w:hAnsi="Times New Roman"/>
                <w:b w:val="0"/>
                <w:sz w:val="24"/>
              </w:rPr>
              <w:t>Week 7</w:t>
            </w:r>
          </w:p>
        </w:tc>
        <w:tc>
          <w:tcPr>
            <w:vAlign w:val="center"/>
            <w:tcW w:w="7488" w:type="dxa"/>
          </w:tcPr>
          <w:p>
            <w:pPr>
              <w:spacing w:before="60" w:after="60"/>
              <w:jc w:val="left"/>
            </w:pPr>
            <w:r>
              <w:rPr>
                <w:rFonts w:ascii="Times New Roman" w:hAnsi="Times New Roman"/>
                <w:b w:val="0"/>
                <w:sz w:val="24"/>
              </w:rPr>
              <w:t>Method Overriding — Banking System: RBI, SBI, HDFC.</w:t>
            </w:r>
          </w:p>
        </w:tc>
        <w:tc>
          <w:tcPr>
            <w:vAlign w:val="center"/>
            <w:tcW w:w="720" w:type="dxa"/>
          </w:tcPr>
          <w:p>
            <w:pPr>
              <w:spacing w:before="60" w:after="60"/>
              <w:jc w:val="center"/>
            </w:pPr>
            <w:r>
              <w:rPr>
                <w:rFonts w:ascii="Times New Roman" w:hAnsi="Times New Roman"/>
                <w:b/>
                <w:sz w:val="24"/>
              </w:rPr>
              <w:t>CO1</w:t>
            </w:r>
          </w:p>
        </w:tc>
      </w:tr>
      <w:tr>
        <w:tc>
          <w:tcPr>
            <w:vAlign w:val="center"/>
            <w:tcW w:w="1584" w:type="dxa"/>
          </w:tcPr>
          <w:p>
            <w:pPr>
              <w:spacing w:before="60" w:after="60"/>
              <w:jc w:val="center"/>
            </w:pPr>
            <w:r>
              <w:rPr>
                <w:rFonts w:ascii="Times New Roman" w:hAnsi="Times New Roman"/>
                <w:b w:val="0"/>
                <w:sz w:val="24"/>
              </w:rPr>
              <w:t>Week 8</w:t>
            </w:r>
          </w:p>
        </w:tc>
        <w:tc>
          <w:tcPr>
            <w:vAlign w:val="center"/>
            <w:tcW w:w="7488" w:type="dxa"/>
          </w:tcPr>
          <w:p>
            <w:pPr>
              <w:spacing w:before="60" w:after="60"/>
              <w:jc w:val="left"/>
            </w:pPr>
            <w:r>
              <w:rPr>
                <w:rFonts w:ascii="Times New Roman" w:hAnsi="Times New Roman"/>
                <w:b w:val="0"/>
                <w:sz w:val="24"/>
              </w:rPr>
              <w:t>Interfaces — Employee Categories (Regular, Contract, Vendor).</w:t>
            </w:r>
          </w:p>
        </w:tc>
        <w:tc>
          <w:tcPr>
            <w:vAlign w:val="center"/>
            <w:tcW w:w="720" w:type="dxa"/>
          </w:tcPr>
          <w:p>
            <w:pPr>
              <w:spacing w:before="60" w:after="60"/>
              <w:jc w:val="center"/>
            </w:pPr>
            <w:r>
              <w:rPr>
                <w:rFonts w:ascii="Times New Roman" w:hAnsi="Times New Roman"/>
                <w:b/>
                <w:sz w:val="24"/>
              </w:rPr>
              <w:t>CO2</w:t>
            </w:r>
          </w:p>
        </w:tc>
      </w:tr>
      <w:tr>
        <w:tc>
          <w:tcPr>
            <w:vAlign w:val="center"/>
            <w:tcW w:w="1584" w:type="dxa"/>
          </w:tcPr>
          <w:p>
            <w:pPr>
              <w:spacing w:before="60" w:after="60"/>
              <w:jc w:val="center"/>
            </w:pPr>
            <w:r>
              <w:rPr>
                <w:rFonts w:ascii="Times New Roman" w:hAnsi="Times New Roman"/>
                <w:b w:val="0"/>
                <w:sz w:val="24"/>
              </w:rPr>
              <w:t>Week 9</w:t>
            </w:r>
          </w:p>
        </w:tc>
        <w:tc>
          <w:tcPr>
            <w:vAlign w:val="center"/>
            <w:tcW w:w="7488" w:type="dxa"/>
          </w:tcPr>
          <w:p>
            <w:pPr>
              <w:spacing w:before="60" w:after="60"/>
              <w:jc w:val="left"/>
            </w:pPr>
            <w:r>
              <w:rPr>
                <w:rFonts w:ascii="Times New Roman" w:hAnsi="Times New Roman"/>
                <w:b w:val="0"/>
                <w:sz w:val="24"/>
              </w:rPr>
              <w:t>Packages — Roman to Integer conversion.</w:t>
            </w:r>
          </w:p>
        </w:tc>
        <w:tc>
          <w:tcPr>
            <w:vAlign w:val="center"/>
            <w:tcW w:w="720" w:type="dxa"/>
          </w:tcPr>
          <w:p>
            <w:pPr>
              <w:spacing w:before="60" w:after="60"/>
              <w:jc w:val="center"/>
            </w:pPr>
            <w:r>
              <w:rPr>
                <w:rFonts w:ascii="Times New Roman" w:hAnsi="Times New Roman"/>
                <w:b/>
                <w:sz w:val="24"/>
              </w:rPr>
              <w:t>CO2</w:t>
            </w:r>
          </w:p>
        </w:tc>
      </w:tr>
      <w:tr>
        <w:tc>
          <w:tcPr>
            <w:vAlign w:val="center"/>
            <w:tcW w:w="1584" w:type="dxa"/>
          </w:tcPr>
          <w:p>
            <w:pPr>
              <w:spacing w:before="60" w:after="60"/>
              <w:jc w:val="center"/>
            </w:pPr>
            <w:r>
              <w:rPr>
                <w:rFonts w:ascii="Times New Roman" w:hAnsi="Times New Roman"/>
                <w:b w:val="0"/>
                <w:sz w:val="24"/>
              </w:rPr>
              <w:t>Week 10</w:t>
            </w:r>
          </w:p>
        </w:tc>
        <w:tc>
          <w:tcPr>
            <w:vAlign w:val="center"/>
            <w:tcW w:w="7488" w:type="dxa"/>
          </w:tcPr>
          <w:p>
            <w:pPr>
              <w:spacing w:before="60" w:after="60"/>
              <w:jc w:val="left"/>
            </w:pPr>
            <w:r>
              <w:rPr>
                <w:rFonts w:ascii="Times New Roman" w:hAnsi="Times New Roman"/>
                <w:b w:val="0"/>
                <w:sz w:val="24"/>
              </w:rPr>
              <w:t>File Handling — Pattern frequency count in text file.</w:t>
            </w:r>
          </w:p>
        </w:tc>
        <w:tc>
          <w:tcPr>
            <w:vAlign w:val="center"/>
            <w:tcW w:w="720" w:type="dxa"/>
          </w:tcPr>
          <w:p>
            <w:pPr>
              <w:spacing w:before="60" w:after="60"/>
              <w:jc w:val="center"/>
            </w:pPr>
            <w:r>
              <w:rPr>
                <w:rFonts w:ascii="Times New Roman" w:hAnsi="Times New Roman"/>
                <w:b/>
                <w:sz w:val="24"/>
              </w:rPr>
              <w:t>CO2</w:t>
            </w:r>
          </w:p>
        </w:tc>
      </w:tr>
      <w:tr>
        <w:tc>
          <w:tcPr>
            <w:vAlign w:val="center"/>
            <w:tcW w:w="1584" w:type="dxa"/>
          </w:tcPr>
          <w:p>
            <w:pPr>
              <w:spacing w:before="60" w:after="60"/>
              <w:jc w:val="center"/>
            </w:pPr>
            <w:r>
              <w:rPr>
                <w:rFonts w:ascii="Times New Roman" w:hAnsi="Times New Roman"/>
                <w:b w:val="0"/>
                <w:sz w:val="24"/>
              </w:rPr>
              <w:t>Week 11</w:t>
            </w:r>
          </w:p>
        </w:tc>
        <w:tc>
          <w:tcPr>
            <w:vAlign w:val="center"/>
            <w:tcW w:w="7488" w:type="dxa"/>
          </w:tcPr>
          <w:p>
            <w:pPr>
              <w:spacing w:before="60" w:after="60"/>
              <w:jc w:val="left"/>
            </w:pPr>
            <w:r>
              <w:rPr>
                <w:rFonts w:ascii="Times New Roman" w:hAnsi="Times New Roman"/>
                <w:b w:val="0"/>
                <w:sz w:val="24"/>
              </w:rPr>
              <w:t>Exception Handling — Mobile Number Validator.</w:t>
            </w:r>
          </w:p>
        </w:tc>
        <w:tc>
          <w:tcPr>
            <w:vAlign w:val="center"/>
            <w:tcW w:w="720" w:type="dxa"/>
          </w:tcPr>
          <w:p>
            <w:pPr>
              <w:spacing w:before="60" w:after="60"/>
              <w:jc w:val="center"/>
            </w:pPr>
            <w:r>
              <w:rPr>
                <w:rFonts w:ascii="Times New Roman" w:hAnsi="Times New Roman"/>
                <w:b/>
                <w:sz w:val="24"/>
              </w:rPr>
              <w:t>CO3</w:t>
            </w:r>
          </w:p>
        </w:tc>
      </w:tr>
      <w:tr>
        <w:tc>
          <w:tcPr>
            <w:vAlign w:val="center"/>
            <w:tcW w:w="1584" w:type="dxa"/>
          </w:tcPr>
          <w:p>
            <w:pPr>
              <w:spacing w:before="60" w:after="60"/>
              <w:jc w:val="center"/>
            </w:pPr>
            <w:r>
              <w:rPr>
                <w:rFonts w:ascii="Times New Roman" w:hAnsi="Times New Roman"/>
                <w:b w:val="0"/>
                <w:sz w:val="24"/>
              </w:rPr>
              <w:t>Week 12</w:t>
            </w:r>
          </w:p>
        </w:tc>
        <w:tc>
          <w:tcPr>
            <w:vAlign w:val="center"/>
            <w:tcW w:w="7488" w:type="dxa"/>
          </w:tcPr>
          <w:p>
            <w:pPr>
              <w:spacing w:before="60" w:after="60"/>
              <w:jc w:val="left"/>
            </w:pPr>
            <w:r>
              <w:rPr>
                <w:rFonts w:ascii="Times New Roman" w:hAnsi="Times New Roman"/>
                <w:b w:val="0"/>
                <w:sz w:val="24"/>
              </w:rPr>
              <w:t>Multithreading — Seat Reservation System using synchronization.</w:t>
            </w:r>
          </w:p>
        </w:tc>
        <w:tc>
          <w:tcPr>
            <w:vAlign w:val="center"/>
            <w:tcW w:w="720" w:type="dxa"/>
          </w:tcPr>
          <w:p>
            <w:pPr>
              <w:spacing w:before="60" w:after="60"/>
              <w:jc w:val="center"/>
            </w:pPr>
            <w:r>
              <w:rPr>
                <w:rFonts w:ascii="Times New Roman" w:hAnsi="Times New Roman"/>
                <w:b/>
                <w:sz w:val="24"/>
              </w:rPr>
              <w:t>CO3</w:t>
            </w:r>
          </w:p>
        </w:tc>
      </w:tr>
      <w:tr>
        <w:tc>
          <w:tcPr>
            <w:vAlign w:val="center"/>
            <w:tcW w:w="1584" w:type="dxa"/>
          </w:tcPr>
          <w:p>
            <w:pPr>
              <w:spacing w:before="60" w:after="60"/>
              <w:jc w:val="center"/>
            </w:pPr>
            <w:r>
              <w:rPr>
                <w:rFonts w:ascii="Times New Roman" w:hAnsi="Times New Roman"/>
                <w:b w:val="0"/>
                <w:sz w:val="24"/>
              </w:rPr>
              <w:t>Week 13</w:t>
            </w:r>
          </w:p>
        </w:tc>
        <w:tc>
          <w:tcPr>
            <w:vAlign w:val="center"/>
            <w:tcW w:w="7488" w:type="dxa"/>
          </w:tcPr>
          <w:p>
            <w:pPr>
              <w:spacing w:before="60" w:after="60"/>
              <w:jc w:val="left"/>
            </w:pPr>
            <w:r>
              <w:rPr>
                <w:rFonts w:ascii="Times New Roman" w:hAnsi="Times New Roman"/>
                <w:b w:val="0"/>
                <w:sz w:val="24"/>
              </w:rPr>
              <w:t>Collection Framework — Letter Combinations of a Phone Number.</w:t>
            </w:r>
          </w:p>
        </w:tc>
        <w:tc>
          <w:tcPr>
            <w:vAlign w:val="center"/>
            <w:tcW w:w="720" w:type="dxa"/>
          </w:tcPr>
          <w:p>
            <w:pPr>
              <w:spacing w:before="60" w:after="60"/>
              <w:jc w:val="center"/>
            </w:pPr>
            <w:r>
              <w:rPr>
                <w:rFonts w:ascii="Times New Roman" w:hAnsi="Times New Roman"/>
                <w:b/>
                <w:sz w:val="24"/>
              </w:rPr>
              <w:t>CO4</w:t>
            </w:r>
          </w:p>
        </w:tc>
      </w:tr>
      <w:tr>
        <w:tc>
          <w:tcPr>
            <w:vAlign w:val="center"/>
            <w:tcW w:w="1584" w:type="dxa"/>
          </w:tcPr>
          <w:p>
            <w:pPr>
              <w:spacing w:before="60" w:after="60"/>
              <w:jc w:val="center"/>
            </w:pPr>
            <w:r>
              <w:rPr>
                <w:rFonts w:ascii="Times New Roman" w:hAnsi="Times New Roman"/>
                <w:b w:val="0"/>
                <w:sz w:val="24"/>
              </w:rPr>
              <w:t>Week 14</w:t>
            </w:r>
          </w:p>
        </w:tc>
        <w:tc>
          <w:tcPr>
            <w:vAlign w:val="center"/>
            <w:tcW w:w="7488" w:type="dxa"/>
          </w:tcPr>
          <w:p>
            <w:pPr>
              <w:spacing w:before="60" w:after="60"/>
              <w:jc w:val="left"/>
            </w:pPr>
            <w:r>
              <w:rPr>
                <w:rFonts w:ascii="Times New Roman" w:hAnsi="Times New Roman"/>
                <w:b w:val="0"/>
                <w:sz w:val="24"/>
              </w:rPr>
              <w:t>Collection Classes — Valid Parentheses using Stack and TreeSet.</w:t>
            </w:r>
          </w:p>
        </w:tc>
        <w:tc>
          <w:tcPr>
            <w:vAlign w:val="center"/>
            <w:tcW w:w="720" w:type="dxa"/>
          </w:tcPr>
          <w:p>
            <w:pPr>
              <w:spacing w:before="60" w:after="60"/>
              <w:jc w:val="center"/>
            </w:pPr>
            <w:r>
              <w:rPr>
                <w:rFonts w:ascii="Times New Roman" w:hAnsi="Times New Roman"/>
                <w:b/>
                <w:sz w:val="24"/>
              </w:rPr>
              <w:t>CO4</w:t>
            </w:r>
          </w:p>
        </w:tc>
      </w:tr>
    </w:tbl>
    <w:p>
      <w:r>
        <w:br w:type="page"/>
      </w:r>
    </w:p>
    <w:p>
      <w:pPr>
        <w:spacing w:before="80" w:after="40"/>
        <w:jc w:val="center"/>
      </w:pPr>
      <w:r>
        <w:rPr>
          <w:rFonts w:ascii="Times New Roman" w:hAnsi="Times New Roman"/>
          <w:b/>
          <w:sz w:val="28"/>
          <w:u w:val="single"/>
        </w:rPr>
        <w:t>Experiment No: 1</w:t>
      </w:r>
    </w:p>
    <w:p>
      <w:pPr>
        <w:spacing w:before="40" w:after="40"/>
        <w:jc w:val="center"/>
      </w:pPr>
      <w:r>
        <w:rPr>
          <w:rFonts w:ascii="Times New Roman" w:hAnsi="Times New Roman"/>
          <w:b/>
          <w:sz w:val="24"/>
        </w:rPr>
        <w:t>(Week 1 &amp; 2)</w:t>
      </w:r>
    </w:p>
    <w:p>
      <w:pPr>
        <w:spacing w:before="120" w:after="40"/>
      </w:pPr>
      <w:r>
        <w:rPr>
          <w:rFonts w:ascii="Times New Roman" w:hAnsi="Times New Roman"/>
          <w:b/>
          <w:sz w:val="24"/>
        </w:rPr>
        <w:t xml:space="preserve">Aim: </w:t>
      </w:r>
      <w:r>
        <w:rPr>
          <w:rFonts w:ascii="Times New Roman" w:hAnsi="Times New Roman"/>
          <w:b w:val="0"/>
          <w:sz w:val="24"/>
        </w:rPr>
        <w:t>To design a Bank Account Management System demonstrating OOP concepts: classes, objects, inheritance, encapsulation, and polymorphism.</w:t>
      </w:r>
    </w:p>
    <w:p>
      <w:pPr>
        <w:spacing w:before="120" w:after="40"/>
      </w:pPr>
      <w:r>
        <w:rPr>
          <w:rFonts w:ascii="Times New Roman" w:hAnsi="Times New Roman"/>
          <w:b/>
          <w:sz w:val="24"/>
        </w:rPr>
        <w:t xml:space="preserve">Theory: </w:t>
      </w:r>
    </w:p>
    <w:p>
      <w:pPr>
        <w:spacing w:before="80" w:after="80"/>
        <w:jc w:val="left"/>
      </w:pPr>
      <w:r>
        <w:rPr>
          <w:rFonts w:ascii="Times New Roman" w:hAnsi="Times New Roman"/>
          <w:b w:val="0"/>
          <w:sz w:val="24"/>
        </w:rPr>
        <w:t>Object-Oriented Programming (OOP) is a programming paradigm that organizes software design around data, or objects, rather than functions and logic. An object is defined as a data field that has unique attributes and behavior. Java is a purely object-oriented language where everything revolves around classes and objects, making it ideal for modeling real-world entities.</w:t>
      </w:r>
    </w:p>
    <w:p>
      <w:pPr>
        <w:spacing w:before="0" w:after="80"/>
        <w:jc w:val="left"/>
      </w:pPr>
      <w:r>
        <w:rPr>
          <w:rFonts w:ascii="Times New Roman" w:hAnsi="Times New Roman"/>
          <w:b w:val="0"/>
          <w:sz w:val="24"/>
        </w:rPr>
        <w:t>A class is a blueprint or template that defines the attributes (fields) and behaviors (methods) of objects. An object is a runtime instance of a class created using the 'new' keyword, with its own memory allocation. Encapsulation bundles data and methods together inside a class and restricts direct access to some components using access modifiers (private, protected, public), enforcing data hiding and security.</w:t>
      </w:r>
    </w:p>
    <w:p>
      <w:pPr>
        <w:spacing w:before="0" w:after="80"/>
        <w:jc w:val="left"/>
      </w:pPr>
      <w:r>
        <w:rPr>
          <w:rFonts w:ascii="Times New Roman" w:hAnsi="Times New Roman"/>
          <w:b w:val="0"/>
          <w:sz w:val="24"/>
        </w:rPr>
        <w:t>Inheritance allows a child class to acquire the properties and behaviors of a parent class using the 'extends' keyword. This promotes code reuse and establishes an 'is-a' relationship. Polymorphism means 'many forms' — the same method name behaves differently based on the object invoking it. Dynamic binding (runtime polymorphism) ensures that the correct overridden method is called at runtime based on the actual object type, not the reference type.</w:t>
      </w:r>
    </w:p>
    <w:p>
      <w:pPr>
        <w:spacing w:before="120" w:after="40"/>
      </w:pPr>
      <w:r>
        <w:rPr>
          <w:rFonts w:ascii="Times New Roman" w:hAnsi="Times New Roman"/>
          <w:b/>
          <w:sz w:val="24"/>
        </w:rPr>
        <w:t xml:space="preserve">Program: </w:t>
      </w:r>
    </w:p>
    <w:p>
      <w:pPr>
        <w:spacing w:before="0" w:after="0"/>
        <w:ind w:left="432"/>
      </w:pPr>
      <w:r>
        <w:rPr>
          <w:rFonts w:ascii="Courier New" w:hAnsi="Courier New"/>
          <w:b w:val="0"/>
          <w:sz w:val="20"/>
        </w:rPr>
        <w:t>class Account {</w:t>
      </w:r>
    </w:p>
    <w:p>
      <w:pPr>
        <w:spacing w:before="0" w:after="0"/>
        <w:ind w:left="432"/>
      </w:pPr>
      <w:r>
        <w:rPr>
          <w:rFonts w:ascii="Courier New" w:hAnsi="Courier New"/>
          <w:b w:val="0"/>
          <w:sz w:val="20"/>
        </w:rPr>
        <w:t xml:space="preserve">    protected int accNumber; protected double balance; protected String accType;</w:t>
      </w:r>
    </w:p>
    <w:p>
      <w:pPr>
        <w:spacing w:before="0" w:after="0"/>
        <w:ind w:left="432"/>
      </w:pPr>
      <w:r>
        <w:rPr>
          <w:rFonts w:ascii="Courier New" w:hAnsi="Courier New"/>
          <w:b w:val="0"/>
          <w:sz w:val="20"/>
        </w:rPr>
        <w:t xml:space="preserve">    Account(int n, double b, String t) { accNumber=n; balance=b; accType=t; }</w:t>
      </w:r>
    </w:p>
    <w:p>
      <w:pPr>
        <w:spacing w:before="0" w:after="0"/>
        <w:ind w:left="432"/>
      </w:pPr>
      <w:r>
        <w:rPr>
          <w:rFonts w:ascii="Courier New" w:hAnsi="Courier New"/>
          <w:b w:val="0"/>
          <w:sz w:val="20"/>
        </w:rPr>
        <w:t xml:space="preserve">    void deposit(double amt) { balance+=amt; System.out.println("Deposited: "+amt+" | Balance: "+balance); }</w:t>
      </w:r>
    </w:p>
    <w:p>
      <w:pPr>
        <w:spacing w:before="0" w:after="0"/>
        <w:ind w:left="432"/>
      </w:pPr>
      <w:r>
        <w:rPr>
          <w:rFonts w:ascii="Courier New" w:hAnsi="Courier New"/>
          <w:b w:val="0"/>
          <w:sz w:val="20"/>
        </w:rPr>
        <w:t xml:space="preserve">    void withdraw(double amt) {</w:t>
      </w:r>
    </w:p>
    <w:p>
      <w:pPr>
        <w:spacing w:before="0" w:after="0"/>
        <w:ind w:left="432"/>
      </w:pPr>
      <w:r>
        <w:rPr>
          <w:rFonts w:ascii="Courier New" w:hAnsi="Courier New"/>
          <w:b w:val="0"/>
          <w:sz w:val="20"/>
        </w:rPr>
        <w:t xml:space="preserve">        if(amt&lt;=balance){ balance-=amt; System.out.println("Withdrawn: "+amt+" | Balance: "+balance); }</w:t>
      </w:r>
    </w:p>
    <w:p>
      <w:pPr>
        <w:spacing w:before="0" w:after="0"/>
        <w:ind w:left="432"/>
      </w:pPr>
      <w:r>
        <w:rPr>
          <w:rFonts w:ascii="Courier New" w:hAnsi="Courier New"/>
          <w:b w:val="0"/>
          <w:sz w:val="20"/>
        </w:rPr>
        <w:t xml:space="preserve">        else System.out.println("Insufficient balance!");</w:t>
      </w:r>
    </w:p>
    <w:p>
      <w:pPr>
        <w:spacing w:before="0" w:after="0"/>
        <w:ind w:left="432"/>
      </w:pPr>
      <w:r>
        <w:rPr>
          <w:rFonts w:ascii="Courier New" w:hAnsi="Courier New"/>
          <w:b w:val="0"/>
          <w:sz w:val="20"/>
        </w:rPr>
        <w:t xml:space="preserve">    }</w:t>
      </w:r>
    </w:p>
    <w:p>
      <w:pPr>
        <w:spacing w:before="0" w:after="0"/>
        <w:ind w:left="432"/>
      </w:pPr>
      <w:r>
        <w:rPr>
          <w:rFonts w:ascii="Courier New" w:hAnsi="Courier New"/>
          <w:b w:val="0"/>
          <w:sz w:val="20"/>
        </w:rPr>
        <w:t xml:space="preserve">    void display() { System.out.println("Acc: "+accNumber+" | Type: "+accType+" | Balance: "+balance); }</w:t>
      </w:r>
    </w:p>
    <w:p>
      <w:pPr>
        <w:spacing w:before="0" w:after="0"/>
        <w:ind w:left="432"/>
      </w:pPr>
      <w:r>
        <w:rPr>
          <w:rFonts w:ascii="Courier New" w:hAnsi="Courier New"/>
          <w:b w:val="0"/>
          <w:sz w:val="20"/>
        </w:rPr>
        <w:t>}</w:t>
      </w:r>
    </w:p>
    <w:p>
      <w:pPr>
        <w:spacing w:before="0" w:after="0"/>
        <w:ind w:left="432"/>
      </w:pPr>
      <w:r>
        <w:rPr>
          <w:rFonts w:ascii="Courier New" w:hAnsi="Courier New"/>
          <w:b w:val="0"/>
          <w:sz w:val="20"/>
        </w:rPr>
        <w:t>class SavingsAccount extends Account {</w:t>
      </w:r>
    </w:p>
    <w:p>
      <w:pPr>
        <w:spacing w:before="0" w:after="0"/>
        <w:ind w:left="432"/>
      </w:pPr>
      <w:r>
        <w:rPr>
          <w:rFonts w:ascii="Courier New" w:hAnsi="Courier New"/>
          <w:b w:val="0"/>
          <w:sz w:val="20"/>
        </w:rPr>
        <w:t xml:space="preserve">    private double rate;</w:t>
      </w:r>
    </w:p>
    <w:p>
      <w:pPr>
        <w:spacing w:before="0" w:after="0"/>
        <w:ind w:left="432"/>
      </w:pPr>
      <w:r>
        <w:rPr>
          <w:rFonts w:ascii="Courier New" w:hAnsi="Courier New"/>
          <w:b w:val="0"/>
          <w:sz w:val="20"/>
        </w:rPr>
        <w:t xml:space="preserve">    SavingsAccount(int n, double b, double r) { super(n,b,"Savings"); rate=r; }</w:t>
      </w:r>
    </w:p>
    <w:p>
      <w:pPr>
        <w:spacing w:before="0" w:after="0"/>
        <w:ind w:left="432"/>
      </w:pPr>
      <w:r>
        <w:rPr>
          <w:rFonts w:ascii="Courier New" w:hAnsi="Courier New"/>
          <w:b w:val="0"/>
          <w:sz w:val="20"/>
        </w:rPr>
        <w:t xml:space="preserve">    void calculateInterest() { double i=balance*rate/100; System.out.println("Interest: "+i); balance+=i; }</w:t>
      </w:r>
    </w:p>
    <w:p>
      <w:pPr>
        <w:spacing w:before="0" w:after="0"/>
        <w:ind w:left="432"/>
      </w:pPr>
      <w:r>
        <w:rPr>
          <w:rFonts w:ascii="Courier New" w:hAnsi="Courier New"/>
          <w:b w:val="0"/>
          <w:sz w:val="20"/>
        </w:rPr>
        <w:t>}</w:t>
      </w:r>
    </w:p>
    <w:p>
      <w:pPr>
        <w:spacing w:before="0" w:after="0"/>
        <w:ind w:left="432"/>
      </w:pPr>
      <w:r>
        <w:rPr>
          <w:rFonts w:ascii="Courier New" w:hAnsi="Courier New"/>
          <w:b w:val="0"/>
          <w:sz w:val="20"/>
        </w:rPr>
        <w:t>class CurrentAccount extends Account {</w:t>
      </w:r>
    </w:p>
    <w:p>
      <w:pPr>
        <w:spacing w:before="0" w:after="0"/>
        <w:ind w:left="432"/>
      </w:pPr>
      <w:r>
        <w:rPr>
          <w:rFonts w:ascii="Courier New" w:hAnsi="Courier New"/>
          <w:b w:val="0"/>
          <w:sz w:val="20"/>
        </w:rPr>
        <w:t xml:space="preserve">    private double overdraft;</w:t>
      </w:r>
    </w:p>
    <w:p>
      <w:pPr>
        <w:spacing w:before="0" w:after="0"/>
        <w:ind w:left="432"/>
      </w:pPr>
      <w:r>
        <w:rPr>
          <w:rFonts w:ascii="Courier New" w:hAnsi="Courier New"/>
          <w:b w:val="0"/>
          <w:sz w:val="20"/>
        </w:rPr>
        <w:t xml:space="preserve">    CurrentAccount(int n, double b, double o) { super(n,b,"Current"); overdraft=o; }</w:t>
      </w:r>
    </w:p>
    <w:p>
      <w:pPr>
        <w:spacing w:before="0" w:after="0"/>
        <w:ind w:left="432"/>
      </w:pPr>
      <w:r>
        <w:rPr>
          <w:rFonts w:ascii="Courier New" w:hAnsi="Courier New"/>
          <w:b w:val="0"/>
          <w:sz w:val="20"/>
        </w:rPr>
        <w:t xml:space="preserve">    @Override</w:t>
      </w:r>
    </w:p>
    <w:p>
      <w:pPr>
        <w:spacing w:before="0" w:after="0"/>
        <w:ind w:left="432"/>
      </w:pPr>
      <w:r>
        <w:rPr>
          <w:rFonts w:ascii="Courier New" w:hAnsi="Courier New"/>
          <w:b w:val="0"/>
          <w:sz w:val="20"/>
        </w:rPr>
        <w:t xml:space="preserve">    void withdraw(double amt) {</w:t>
      </w:r>
    </w:p>
    <w:p>
      <w:pPr>
        <w:spacing w:before="0" w:after="0"/>
        <w:ind w:left="432"/>
      </w:pPr>
      <w:r>
        <w:rPr>
          <w:rFonts w:ascii="Courier New" w:hAnsi="Courier New"/>
          <w:b w:val="0"/>
          <w:sz w:val="20"/>
        </w:rPr>
        <w:t xml:space="preserve">        if(amt&lt;=balance+overdraft){ balance-=amt; System.out.println("Withdrawn: "+amt+" | Balance: "+balance); }</w:t>
      </w:r>
    </w:p>
    <w:p>
      <w:pPr>
        <w:spacing w:before="0" w:after="0"/>
        <w:ind w:left="432"/>
      </w:pPr>
      <w:r>
        <w:rPr>
          <w:rFonts w:ascii="Courier New" w:hAnsi="Courier New"/>
          <w:b w:val="0"/>
          <w:sz w:val="20"/>
        </w:rPr>
        <w:t xml:space="preserve">        else System.out.println("Exceeds overdraft limit!");</w:t>
      </w:r>
    </w:p>
    <w:p>
      <w:pPr>
        <w:spacing w:before="0" w:after="0"/>
        <w:ind w:left="432"/>
      </w:pPr>
      <w:r>
        <w:rPr>
          <w:rFonts w:ascii="Courier New" w:hAnsi="Courier New"/>
          <w:b w:val="0"/>
          <w:sz w:val="20"/>
        </w:rPr>
        <w:t xml:space="preserve">    }</w:t>
      </w:r>
    </w:p>
    <w:p>
      <w:pPr>
        <w:spacing w:before="0" w:after="0"/>
        <w:ind w:left="432"/>
      </w:pPr>
      <w:r>
        <w:rPr>
          <w:rFonts w:ascii="Courier New" w:hAnsi="Courier New"/>
          <w:b w:val="0"/>
          <w:sz w:val="20"/>
        </w:rPr>
        <w:t>}</w:t>
      </w:r>
    </w:p>
    <w:p>
      <w:pPr>
        <w:spacing w:before="0" w:after="0"/>
        <w:ind w:left="432"/>
      </w:pPr>
      <w:r>
        <w:rPr>
          <w:rFonts w:ascii="Courier New" w:hAnsi="Courier New"/>
          <w:b w:val="0"/>
          <w:sz w:val="20"/>
        </w:rPr>
        <w:t>public class BankManagement {</w:t>
      </w:r>
    </w:p>
    <w:p>
      <w:pPr>
        <w:spacing w:before="0" w:after="0"/>
        <w:ind w:left="432"/>
      </w:pPr>
      <w:r>
        <w:rPr>
          <w:rFonts w:ascii="Courier New" w:hAnsi="Courier New"/>
          <w:b w:val="0"/>
          <w:sz w:val="20"/>
        </w:rPr>
        <w:t xml:space="preserve">    public static void main(String[] args) {</w:t>
      </w:r>
    </w:p>
    <w:p>
      <w:pPr>
        <w:spacing w:before="0" w:after="0"/>
        <w:ind w:left="432"/>
      </w:pPr>
      <w:r>
        <w:rPr>
          <w:rFonts w:ascii="Courier New" w:hAnsi="Courier New"/>
          <w:b w:val="0"/>
          <w:sz w:val="20"/>
        </w:rPr>
        <w:t xml:space="preserve">        SavingsAccount sa=new SavingsAccount(1001,5000.0,4.0);</w:t>
      </w:r>
    </w:p>
    <w:p>
      <w:pPr>
        <w:spacing w:before="0" w:after="0"/>
        <w:ind w:left="432"/>
      </w:pPr>
      <w:r>
        <w:rPr>
          <w:rFonts w:ascii="Courier New" w:hAnsi="Courier New"/>
          <w:b w:val="0"/>
          <w:sz w:val="20"/>
        </w:rPr>
        <w:t xml:space="preserve">        sa.display(); sa.deposit(2000); sa.withdraw(1000); sa.calculateInterest(); sa.display();</w:t>
      </w:r>
    </w:p>
    <w:p>
      <w:pPr>
        <w:spacing w:before="0" w:after="0"/>
        <w:ind w:left="432"/>
      </w:pPr>
      <w:r>
        <w:rPr>
          <w:rFonts w:ascii="Courier New" w:hAnsi="Courier New"/>
          <w:b w:val="0"/>
          <w:sz w:val="20"/>
        </w:rPr>
        <w:t xml:space="preserve">        CurrentAccount ca=new CurrentAccount(1002,3000.0,5000.0);</w:t>
      </w:r>
    </w:p>
    <w:p>
      <w:pPr>
        <w:spacing w:before="0" w:after="0"/>
        <w:ind w:left="432"/>
      </w:pPr>
      <w:r>
        <w:rPr>
          <w:rFonts w:ascii="Courier New" w:hAnsi="Courier New"/>
          <w:b w:val="0"/>
          <w:sz w:val="20"/>
        </w:rPr>
        <w:t xml:space="preserve">        ca.display(); ca.deposit(1000); ca.withdraw(7000); ca.display();</w:t>
      </w:r>
    </w:p>
    <w:p>
      <w:pPr>
        <w:spacing w:before="0" w:after="0"/>
        <w:ind w:left="432"/>
      </w:pPr>
      <w:r>
        <w:rPr>
          <w:rFonts w:ascii="Courier New" w:hAnsi="Courier New"/>
          <w:b w:val="0"/>
          <w:sz w:val="20"/>
        </w:rPr>
        <w:t xml:space="preserve">    }</w:t>
      </w:r>
    </w:p>
    <w:p>
      <w:pPr>
        <w:spacing w:before="0" w:after="0"/>
        <w:ind w:left="432"/>
      </w:pPr>
      <w:r>
        <w:rPr>
          <w:rFonts w:ascii="Courier New" w:hAnsi="Courier New"/>
          <w:b w:val="0"/>
          <w:sz w:val="20"/>
        </w:rPr>
        <w:t>}</w:t>
      </w:r>
    </w:p>
    <w:p>
      <w:pPr>
        <w:spacing w:before="120" w:after="40"/>
      </w:pPr>
      <w:r>
        <w:rPr>
          <w:rFonts w:ascii="Times New Roman" w:hAnsi="Times New Roman"/>
          <w:b/>
          <w:sz w:val="24"/>
        </w:rPr>
        <w:t xml:space="preserve">Sample Output: </w:t>
      </w:r>
    </w:p>
    <w:p>
      <w:pPr>
        <w:spacing w:before="0" w:after="0"/>
        <w:ind w:left="432"/>
      </w:pPr>
      <w:r>
        <w:rPr>
          <w:rFonts w:ascii="Courier New" w:hAnsi="Courier New"/>
          <w:b w:val="0"/>
          <w:sz w:val="20"/>
        </w:rPr>
        <w:t>Acc: 1001 | Type: Savings | Balance: 5000.0</w:t>
      </w:r>
    </w:p>
    <w:p>
      <w:pPr>
        <w:spacing w:before="0" w:after="0"/>
        <w:ind w:left="432"/>
      </w:pPr>
      <w:r>
        <w:rPr>
          <w:rFonts w:ascii="Courier New" w:hAnsi="Courier New"/>
          <w:b w:val="0"/>
          <w:sz w:val="20"/>
        </w:rPr>
        <w:t>Deposited: 2000.0 | Balance: 7000.0</w:t>
      </w:r>
    </w:p>
    <w:p>
      <w:pPr>
        <w:spacing w:before="0" w:after="0"/>
        <w:ind w:left="432"/>
      </w:pPr>
      <w:r>
        <w:rPr>
          <w:rFonts w:ascii="Courier New" w:hAnsi="Courier New"/>
          <w:b w:val="0"/>
          <w:sz w:val="20"/>
        </w:rPr>
        <w:t>Withdrawn: 1000.0 | Balance: 6000.0</w:t>
      </w:r>
    </w:p>
    <w:p>
      <w:pPr>
        <w:spacing w:before="0" w:after="0"/>
        <w:ind w:left="432"/>
      </w:pPr>
      <w:r>
        <w:rPr>
          <w:rFonts w:ascii="Courier New" w:hAnsi="Courier New"/>
          <w:b w:val="0"/>
          <w:sz w:val="20"/>
        </w:rPr>
        <w:t>Interest: 240.0</w:t>
      </w:r>
    </w:p>
    <w:p>
      <w:pPr>
        <w:spacing w:before="0" w:after="0"/>
        <w:ind w:left="432"/>
      </w:pPr>
      <w:r>
        <w:rPr>
          <w:rFonts w:ascii="Courier New" w:hAnsi="Courier New"/>
          <w:b w:val="0"/>
          <w:sz w:val="20"/>
        </w:rPr>
        <w:t>Acc: 1001 | Type: Savings | Balance: 6240.0</w:t>
      </w:r>
    </w:p>
    <w:p>
      <w:pPr>
        <w:spacing w:before="0" w:after="0"/>
        <w:ind w:left="432"/>
      </w:pPr>
      <w:r>
        <w:rPr>
          <w:rFonts w:ascii="Courier New" w:hAnsi="Courier New"/>
          <w:b w:val="0"/>
          <w:sz w:val="20"/>
        </w:rPr>
      </w:r>
    </w:p>
    <w:p>
      <w:pPr>
        <w:spacing w:before="0" w:after="0"/>
        <w:ind w:left="432"/>
      </w:pPr>
      <w:r>
        <w:rPr>
          <w:rFonts w:ascii="Courier New" w:hAnsi="Courier New"/>
          <w:b w:val="0"/>
          <w:sz w:val="20"/>
        </w:rPr>
        <w:t>Acc: 1002 | Type: Current | Balance: 3000.0</w:t>
      </w:r>
    </w:p>
    <w:p>
      <w:pPr>
        <w:spacing w:before="0" w:after="0"/>
        <w:ind w:left="432"/>
      </w:pPr>
      <w:r>
        <w:rPr>
          <w:rFonts w:ascii="Courier New" w:hAnsi="Courier New"/>
          <w:b w:val="0"/>
          <w:sz w:val="20"/>
        </w:rPr>
        <w:t>Deposited: 1000.0 | Balance: 4000.0</w:t>
      </w:r>
    </w:p>
    <w:p>
      <w:pPr>
        <w:spacing w:before="0" w:after="0"/>
        <w:ind w:left="432"/>
      </w:pPr>
      <w:r>
        <w:rPr>
          <w:rFonts w:ascii="Courier New" w:hAnsi="Courier New"/>
          <w:b w:val="0"/>
          <w:sz w:val="20"/>
        </w:rPr>
        <w:t>Withdrawn: 7000.0 | Balance: -3000.0</w:t>
      </w:r>
    </w:p>
    <w:p>
      <w:pPr>
        <w:spacing w:before="0" w:after="0"/>
        <w:ind w:left="432"/>
      </w:pPr>
      <w:r>
        <w:rPr>
          <w:rFonts w:ascii="Courier New" w:hAnsi="Courier New"/>
          <w:b w:val="0"/>
          <w:sz w:val="20"/>
        </w:rPr>
        <w:t>Acc: 1002 | Type: Current | Balance: -3000.0</w:t>
      </w:r>
    </w:p>
    <w:p>
      <w:pPr>
        <w:spacing w:before="120" w:after="40"/>
        <w:jc w:val="left"/>
      </w:pPr>
      <w:r>
        <w:rPr>
          <w:rFonts w:ascii="Times New Roman" w:hAnsi="Times New Roman"/>
          <w:b/>
          <w:sz w:val="24"/>
        </w:rPr>
        <w:t>Viva-Voce Questions:</w:t>
      </w:r>
    </w:p>
    <w:p>
      <w:pPr>
        <w:spacing w:before="60" w:after="20"/>
      </w:pPr>
      <w:r>
        <w:rPr>
          <w:rFonts w:ascii="Times New Roman" w:hAnsi="Times New Roman"/>
          <w:b/>
          <w:sz w:val="24"/>
        </w:rPr>
        <w:t>Q1. What is a class in Java?</w:t>
      </w:r>
    </w:p>
    <w:p>
      <w:pPr>
        <w:spacing w:before="0" w:after="40"/>
        <w:ind w:left="288"/>
      </w:pPr>
      <w:r>
        <w:rPr>
          <w:rFonts w:ascii="Times New Roman" w:hAnsi="Times New Roman"/>
          <w:b w:val="0"/>
          <w:sz w:val="24"/>
        </w:rPr>
        <w:t>Ans: A class is a blueprint defining attributes and behaviors of objects. Declared with 'class' keyword. It is a logical entity that does not occupy memory until an object is created.</w:t>
      </w:r>
    </w:p>
    <w:p>
      <w:pPr>
        <w:spacing w:before="60" w:after="20"/>
      </w:pPr>
      <w:r>
        <w:rPr>
          <w:rFonts w:ascii="Times New Roman" w:hAnsi="Times New Roman"/>
          <w:b/>
          <w:sz w:val="24"/>
        </w:rPr>
        <w:t>Q2. What is encapsulation?</w:t>
      </w:r>
    </w:p>
    <w:p>
      <w:pPr>
        <w:spacing w:before="0" w:after="40"/>
        <w:ind w:left="288"/>
      </w:pPr>
      <w:r>
        <w:rPr>
          <w:rFonts w:ascii="Times New Roman" w:hAnsi="Times New Roman"/>
          <w:b w:val="0"/>
          <w:sz w:val="24"/>
        </w:rPr>
        <w:t>Ans: Bundling data and methods into a single unit (class) and restricting direct access using access modifiers like private and protected. Getter/setter methods provide controlled access.</w:t>
      </w:r>
    </w:p>
    <w:p>
      <w:pPr>
        <w:spacing w:before="60" w:after="20"/>
      </w:pPr>
      <w:r>
        <w:rPr>
          <w:rFonts w:ascii="Times New Roman" w:hAnsi="Times New Roman"/>
          <w:b/>
          <w:sz w:val="24"/>
        </w:rPr>
        <w:t>Q3. What is inheritance?</w:t>
      </w:r>
    </w:p>
    <w:p>
      <w:pPr>
        <w:spacing w:before="0" w:after="40"/>
        <w:ind w:left="288"/>
      </w:pPr>
      <w:r>
        <w:rPr>
          <w:rFonts w:ascii="Times New Roman" w:hAnsi="Times New Roman"/>
          <w:b w:val="0"/>
          <w:sz w:val="24"/>
        </w:rPr>
        <w:t>Ans: A mechanism where a child class acquires properties of a parent class using 'extends'. It promotes code reuse and establishes an IS-A relationship between classes.</w:t>
      </w:r>
    </w:p>
    <w:p>
      <w:pPr>
        <w:spacing w:before="60" w:after="20"/>
      </w:pPr>
      <w:r>
        <w:rPr>
          <w:rFonts w:ascii="Times New Roman" w:hAnsi="Times New Roman"/>
          <w:b/>
          <w:sz w:val="24"/>
        </w:rPr>
        <w:t>Q4. What is the 'super' keyword?</w:t>
      </w:r>
    </w:p>
    <w:p>
      <w:pPr>
        <w:spacing w:before="0" w:after="40"/>
        <w:ind w:left="288"/>
      </w:pPr>
      <w:r>
        <w:rPr>
          <w:rFonts w:ascii="Times New Roman" w:hAnsi="Times New Roman"/>
          <w:b w:val="0"/>
          <w:sz w:val="24"/>
        </w:rPr>
        <w:t>Ans: Refers to the immediate parent class. Used to call parent constructor (super()), access parent variables, or invoke overridden parent methods (super.method()).</w:t>
      </w:r>
    </w:p>
    <w:p>
      <w:pPr>
        <w:spacing w:before="60" w:after="20"/>
      </w:pPr>
      <w:r>
        <w:rPr>
          <w:rFonts w:ascii="Times New Roman" w:hAnsi="Times New Roman"/>
          <w:b/>
          <w:sz w:val="24"/>
        </w:rPr>
        <w:t>Q5. What is dynamic binding?</w:t>
      </w:r>
    </w:p>
    <w:p>
      <w:pPr>
        <w:spacing w:before="0" w:after="40"/>
        <w:ind w:left="288"/>
      </w:pPr>
      <w:r>
        <w:rPr>
          <w:rFonts w:ascii="Times New Roman" w:hAnsi="Times New Roman"/>
          <w:b w:val="0"/>
          <w:sz w:val="24"/>
        </w:rPr>
        <w:t>Ans: The process of resolving method calls at runtime based on the actual object type rather than the reference type. Enables runtime polymorphism via method overriding.</w:t>
      </w:r>
    </w:p>
    <w:p>
      <w:pPr>
        <w:spacing w:before="60" w:after="20"/>
      </w:pPr>
      <w:r>
        <w:rPr>
          <w:rFonts w:ascii="Times New Roman" w:hAnsi="Times New Roman"/>
          <w:b/>
          <w:sz w:val="24"/>
        </w:rPr>
        <w:t>Q6. What are the four pillars of OOP?</w:t>
      </w:r>
    </w:p>
    <w:p>
      <w:pPr>
        <w:spacing w:before="0" w:after="40"/>
        <w:ind w:left="288"/>
      </w:pPr>
      <w:r>
        <w:rPr>
          <w:rFonts w:ascii="Times New Roman" w:hAnsi="Times New Roman"/>
          <w:b w:val="0"/>
          <w:sz w:val="24"/>
        </w:rPr>
        <w:t>Ans: Encapsulation (data hiding), Inheritance (code reuse), Polymorphism (many forms), and Abstraction (hiding implementation details).</w:t>
      </w:r>
    </w:p>
    <w:p>
      <w:pPr>
        <w:spacing w:before="60" w:after="20"/>
      </w:pPr>
      <w:r>
        <w:rPr>
          <w:rFonts w:ascii="Times New Roman" w:hAnsi="Times New Roman"/>
          <w:b/>
          <w:sz w:val="24"/>
        </w:rPr>
        <w:t>Q7. What is the difference between method overloading and overriding?</w:t>
      </w:r>
    </w:p>
    <w:p>
      <w:pPr>
        <w:spacing w:before="0" w:after="40"/>
        <w:ind w:left="288"/>
      </w:pPr>
      <w:r>
        <w:rPr>
          <w:rFonts w:ascii="Times New Roman" w:hAnsi="Times New Roman"/>
          <w:b w:val="0"/>
          <w:sz w:val="24"/>
        </w:rPr>
        <w:t>Ans: Overloading: same name, different parameter list, compile-time resolution. Overriding: subclass redefines parent method with same signature, runtime resolution.</w:t>
      </w:r>
    </w:p>
    <w:p>
      <w:pPr>
        <w:spacing w:before="60" w:after="20"/>
      </w:pPr>
      <w:r>
        <w:rPr>
          <w:rFonts w:ascii="Times New Roman" w:hAnsi="Times New Roman"/>
          <w:b/>
          <w:sz w:val="24"/>
        </w:rPr>
        <w:t>Q8. What is polymorphism?</w:t>
      </w:r>
    </w:p>
    <w:p>
      <w:pPr>
        <w:spacing w:before="0" w:after="40"/>
        <w:ind w:left="288"/>
      </w:pPr>
      <w:r>
        <w:rPr>
          <w:rFonts w:ascii="Times New Roman" w:hAnsi="Times New Roman"/>
          <w:b w:val="0"/>
          <w:sz w:val="24"/>
        </w:rPr>
        <w:t>Ans: One interface, many implementations. Compile-time polymorphism via method overloading; runtime polymorphism via method overriding with parent references.</w:t>
      </w:r>
    </w:p>
    <w:p>
      <w:pPr>
        <w:spacing w:before="60" w:after="20"/>
      </w:pPr>
      <w:r>
        <w:rPr>
          <w:rFonts w:ascii="Times New Roman" w:hAnsi="Times New Roman"/>
          <w:b/>
          <w:sz w:val="24"/>
        </w:rPr>
        <w:t>Q9. Difference between public and private access modifiers?</w:t>
      </w:r>
    </w:p>
    <w:p>
      <w:pPr>
        <w:spacing w:before="0" w:after="40"/>
        <w:ind w:left="288"/>
      </w:pPr>
      <w:r>
        <w:rPr>
          <w:rFonts w:ascii="Times New Roman" w:hAnsi="Times New Roman"/>
          <w:b w:val="0"/>
          <w:sz w:val="24"/>
        </w:rPr>
        <w:t>Ans: public: accessible from any class anywhere. private: accessible only within the defining class — enforces encapsulation and data hiding.</w:t>
      </w:r>
    </w:p>
    <w:p>
      <w:pPr>
        <w:spacing w:before="60" w:after="20"/>
      </w:pPr>
      <w:r>
        <w:rPr>
          <w:rFonts w:ascii="Times New Roman" w:hAnsi="Times New Roman"/>
          <w:b/>
          <w:sz w:val="24"/>
        </w:rPr>
        <w:t>Q10. Can we override static methods in Java?</w:t>
      </w:r>
    </w:p>
    <w:p>
      <w:pPr>
        <w:spacing w:before="0" w:after="40"/>
        <w:ind w:left="288"/>
      </w:pPr>
      <w:r>
        <w:rPr>
          <w:rFonts w:ascii="Times New Roman" w:hAnsi="Times New Roman"/>
          <w:b w:val="0"/>
          <w:sz w:val="24"/>
        </w:rPr>
        <w:t>Ans: No. Static method redefinition in a subclass is called method hiding, not overriding, because it is resolved at compile time based on the reference type.</w:t>
      </w:r>
    </w:p>
    <w:p>
      <w:r>
        <w:br w:type="page"/>
      </w:r>
    </w:p>
    <w:p>
      <w:pPr>
        <w:spacing w:before="80" w:after="40"/>
        <w:jc w:val="center"/>
      </w:pPr>
      <w:r>
        <w:rPr>
          <w:rFonts w:ascii="Times New Roman" w:hAnsi="Times New Roman"/>
          <w:b/>
          <w:sz w:val="28"/>
          <w:u w:val="single"/>
        </w:rPr>
        <w:t>Experiment No: 2</w:t>
      </w:r>
    </w:p>
    <w:p>
      <w:pPr>
        <w:spacing w:before="40" w:after="40"/>
        <w:jc w:val="center"/>
      </w:pPr>
      <w:r>
        <w:rPr>
          <w:rFonts w:ascii="Times New Roman" w:hAnsi="Times New Roman"/>
          <w:b/>
          <w:sz w:val="24"/>
        </w:rPr>
        <w:t>(Week 3)</w:t>
      </w:r>
    </w:p>
    <w:p>
      <w:pPr>
        <w:spacing w:before="120" w:after="40"/>
      </w:pPr>
      <w:r>
        <w:rPr>
          <w:rFonts w:ascii="Times New Roman" w:hAnsi="Times New Roman"/>
          <w:b/>
          <w:sz w:val="24"/>
        </w:rPr>
        <w:t xml:space="preserve">Aim: </w:t>
      </w:r>
      <w:r>
        <w:rPr>
          <w:rFonts w:ascii="Times New Roman" w:hAnsi="Times New Roman"/>
          <w:b w:val="0"/>
          <w:sz w:val="24"/>
        </w:rPr>
        <w:t>To write a Java program to check whether a given number is a Prime Palindrome or not.</w:t>
      </w:r>
    </w:p>
    <w:p>
      <w:pPr>
        <w:spacing w:before="120" w:after="40"/>
      </w:pPr>
      <w:r>
        <w:rPr>
          <w:rFonts w:ascii="Times New Roman" w:hAnsi="Times New Roman"/>
          <w:b/>
          <w:sz w:val="24"/>
        </w:rPr>
        <w:t xml:space="preserve">Theory: </w:t>
      </w:r>
    </w:p>
    <w:p>
      <w:pPr>
        <w:spacing w:before="80" w:after="80"/>
        <w:jc w:val="left"/>
      </w:pPr>
      <w:r>
        <w:rPr>
          <w:rFonts w:ascii="Times New Roman" w:hAnsi="Times New Roman"/>
          <w:b w:val="0"/>
          <w:sz w:val="24"/>
        </w:rPr>
        <w:t>A prime number is a natural number greater than 1 that has no positive divisors other than 1 and itself. Examples include 2, 3, 5, 7, 11, 13. The most efficient basic algorithm to check primality is trial division up to the square root of the number. If no divisor is found up to sqrt(n), the number is prime. This works because if n = a*b and both a and b are greater than sqrt(n), their product would exceed n.</w:t>
      </w:r>
    </w:p>
    <w:p>
      <w:pPr>
        <w:spacing w:before="0" w:after="80"/>
        <w:jc w:val="left"/>
      </w:pPr>
      <w:r>
        <w:rPr>
          <w:rFonts w:ascii="Times New Roman" w:hAnsi="Times New Roman"/>
          <w:b w:val="0"/>
          <w:sz w:val="24"/>
        </w:rPr>
        <w:t>A palindrome is a number (or string) that reads the same forwards and backwards. For example, 121 reversed is 121, so it is a palindrome. To reverse a number, we extract digits using the modulo operator (%) and build the reverse by repeatedly multiplying the accumulator by 10 and adding the extracted digit. If the reversed number equals the original, it is a palindrome.</w:t>
      </w:r>
    </w:p>
    <w:p>
      <w:pPr>
        <w:spacing w:before="0" w:after="80"/>
        <w:jc w:val="left"/>
      </w:pPr>
      <w:r>
        <w:rPr>
          <w:rFonts w:ascii="Times New Roman" w:hAnsi="Times New Roman"/>
          <w:b w:val="0"/>
          <w:sz w:val="24"/>
        </w:rPr>
        <w:t>A prime palindrome satisfies both conditions simultaneously. For example, 11 is both prime (divisible only by 1 and 11) and a palindrome (reads same both ways). Java provides Math.sqrt() from the java.lang.Math class for computing square roots. The Scanner class from java.util is used to read integer input from the console at runtime.</w:t>
      </w:r>
    </w:p>
    <w:p>
      <w:pPr>
        <w:spacing w:before="120" w:after="40"/>
      </w:pPr>
      <w:r>
        <w:rPr>
          <w:rFonts w:ascii="Times New Roman" w:hAnsi="Times New Roman"/>
          <w:b/>
          <w:sz w:val="24"/>
        </w:rPr>
        <w:t xml:space="preserve">Program: </w:t>
      </w:r>
    </w:p>
    <w:p>
      <w:pPr>
        <w:spacing w:before="0" w:after="0"/>
        <w:ind w:left="432"/>
      </w:pPr>
      <w:r>
        <w:rPr>
          <w:rFonts w:ascii="Courier New" w:hAnsi="Courier New"/>
          <w:b w:val="0"/>
          <w:sz w:val="20"/>
        </w:rPr>
        <w:t>import java.util.Scanner;</w:t>
      </w:r>
    </w:p>
    <w:p>
      <w:pPr>
        <w:spacing w:before="0" w:after="0"/>
        <w:ind w:left="432"/>
      </w:pPr>
      <w:r>
        <w:rPr>
          <w:rFonts w:ascii="Courier New" w:hAnsi="Courier New"/>
          <w:b w:val="0"/>
          <w:sz w:val="20"/>
        </w:rPr>
        <w:t>public class PrimePalindrome {</w:t>
      </w:r>
    </w:p>
    <w:p>
      <w:pPr>
        <w:spacing w:before="0" w:after="0"/>
        <w:ind w:left="432"/>
      </w:pPr>
      <w:r>
        <w:rPr>
          <w:rFonts w:ascii="Courier New" w:hAnsi="Courier New"/>
          <w:b w:val="0"/>
          <w:sz w:val="20"/>
        </w:rPr>
        <w:t xml:space="preserve">    static boolean isPrime(int n) {</w:t>
      </w:r>
    </w:p>
    <w:p>
      <w:pPr>
        <w:spacing w:before="0" w:after="0"/>
        <w:ind w:left="432"/>
      </w:pPr>
      <w:r>
        <w:rPr>
          <w:rFonts w:ascii="Courier New" w:hAnsi="Courier New"/>
          <w:b w:val="0"/>
          <w:sz w:val="20"/>
        </w:rPr>
        <w:t xml:space="preserve">        if(n &lt; 2) return false;</w:t>
      </w:r>
    </w:p>
    <w:p>
      <w:pPr>
        <w:spacing w:before="0" w:after="0"/>
        <w:ind w:left="432"/>
      </w:pPr>
      <w:r>
        <w:rPr>
          <w:rFonts w:ascii="Courier New" w:hAnsi="Courier New"/>
          <w:b w:val="0"/>
          <w:sz w:val="20"/>
        </w:rPr>
        <w:t xml:space="preserve">        for(int i=2; i&lt;=Math.sqrt(n); i++) if(n % i == 0) return false;</w:t>
      </w:r>
    </w:p>
    <w:p>
      <w:pPr>
        <w:spacing w:before="0" w:after="0"/>
        <w:ind w:left="432"/>
      </w:pPr>
      <w:r>
        <w:rPr>
          <w:rFonts w:ascii="Courier New" w:hAnsi="Courier New"/>
          <w:b w:val="0"/>
          <w:sz w:val="20"/>
        </w:rPr>
        <w:t xml:space="preserve">        return true;</w:t>
      </w:r>
    </w:p>
    <w:p>
      <w:pPr>
        <w:spacing w:before="0" w:after="0"/>
        <w:ind w:left="432"/>
      </w:pPr>
      <w:r>
        <w:rPr>
          <w:rFonts w:ascii="Courier New" w:hAnsi="Courier New"/>
          <w:b w:val="0"/>
          <w:sz w:val="20"/>
        </w:rPr>
        <w:t xml:space="preserve">    }</w:t>
      </w:r>
    </w:p>
    <w:p>
      <w:pPr>
        <w:spacing w:before="0" w:after="0"/>
        <w:ind w:left="432"/>
      </w:pPr>
      <w:r>
        <w:rPr>
          <w:rFonts w:ascii="Courier New" w:hAnsi="Courier New"/>
          <w:b w:val="0"/>
          <w:sz w:val="20"/>
        </w:rPr>
        <w:t xml:space="preserve">    static boolean isPalindrome(int n) {</w:t>
      </w:r>
    </w:p>
    <w:p>
      <w:pPr>
        <w:spacing w:before="0" w:after="0"/>
        <w:ind w:left="432"/>
      </w:pPr>
      <w:r>
        <w:rPr>
          <w:rFonts w:ascii="Courier New" w:hAnsi="Courier New"/>
          <w:b w:val="0"/>
          <w:sz w:val="20"/>
        </w:rPr>
        <w:t xml:space="preserve">        int rev=0, temp=n;</w:t>
      </w:r>
    </w:p>
    <w:p>
      <w:pPr>
        <w:spacing w:before="0" w:after="0"/>
        <w:ind w:left="432"/>
      </w:pPr>
      <w:r>
        <w:rPr>
          <w:rFonts w:ascii="Courier New" w:hAnsi="Courier New"/>
          <w:b w:val="0"/>
          <w:sz w:val="20"/>
        </w:rPr>
        <w:t xml:space="preserve">        while(temp &gt; 0) { rev = rev*10 + temp%10; temp /= 10; }</w:t>
      </w:r>
    </w:p>
    <w:p>
      <w:pPr>
        <w:spacing w:before="0" w:after="0"/>
        <w:ind w:left="432"/>
      </w:pPr>
      <w:r>
        <w:rPr>
          <w:rFonts w:ascii="Courier New" w:hAnsi="Courier New"/>
          <w:b w:val="0"/>
          <w:sz w:val="20"/>
        </w:rPr>
        <w:t xml:space="preserve">        return rev == n;</w:t>
      </w:r>
    </w:p>
    <w:p>
      <w:pPr>
        <w:spacing w:before="0" w:after="0"/>
        <w:ind w:left="432"/>
      </w:pPr>
      <w:r>
        <w:rPr>
          <w:rFonts w:ascii="Courier New" w:hAnsi="Courier New"/>
          <w:b w:val="0"/>
          <w:sz w:val="20"/>
        </w:rPr>
        <w:t xml:space="preserve">    }</w:t>
      </w:r>
    </w:p>
    <w:p>
      <w:pPr>
        <w:spacing w:before="0" w:after="0"/>
        <w:ind w:left="432"/>
      </w:pPr>
      <w:r>
        <w:rPr>
          <w:rFonts w:ascii="Courier New" w:hAnsi="Courier New"/>
          <w:b w:val="0"/>
          <w:sz w:val="20"/>
        </w:rPr>
        <w:t xml:space="preserve">    public static void main(String[] args) {</w:t>
      </w:r>
    </w:p>
    <w:p>
      <w:pPr>
        <w:spacing w:before="0" w:after="0"/>
        <w:ind w:left="432"/>
      </w:pPr>
      <w:r>
        <w:rPr>
          <w:rFonts w:ascii="Courier New" w:hAnsi="Courier New"/>
          <w:b w:val="0"/>
          <w:sz w:val="20"/>
        </w:rPr>
        <w:t xml:space="preserve">        Scanner sc = new Scanner(System.in);</w:t>
      </w:r>
    </w:p>
    <w:p>
      <w:pPr>
        <w:spacing w:before="0" w:after="0"/>
        <w:ind w:left="432"/>
      </w:pPr>
      <w:r>
        <w:rPr>
          <w:rFonts w:ascii="Courier New" w:hAnsi="Courier New"/>
          <w:b w:val="0"/>
          <w:sz w:val="20"/>
        </w:rPr>
        <w:t xml:space="preserve">        System.out.print("Enter a number: ");</w:t>
      </w:r>
    </w:p>
    <w:p>
      <w:pPr>
        <w:spacing w:before="0" w:after="0"/>
        <w:ind w:left="432"/>
      </w:pPr>
      <w:r>
        <w:rPr>
          <w:rFonts w:ascii="Courier New" w:hAnsi="Courier New"/>
          <w:b w:val="0"/>
          <w:sz w:val="20"/>
        </w:rPr>
        <w:t xml:space="preserve">        int n = sc.nextInt();</w:t>
      </w:r>
    </w:p>
    <w:p>
      <w:pPr>
        <w:spacing w:before="0" w:after="0"/>
        <w:ind w:left="432"/>
      </w:pPr>
      <w:r>
        <w:rPr>
          <w:rFonts w:ascii="Courier New" w:hAnsi="Courier New"/>
          <w:b w:val="0"/>
          <w:sz w:val="20"/>
        </w:rPr>
        <w:t xml:space="preserve">        if(isPrime(n) &amp;&amp; isPalindrome(n))</w:t>
      </w:r>
    </w:p>
    <w:p>
      <w:pPr>
        <w:spacing w:before="0" w:after="0"/>
        <w:ind w:left="432"/>
      </w:pPr>
      <w:r>
        <w:rPr>
          <w:rFonts w:ascii="Courier New" w:hAnsi="Courier New"/>
          <w:b w:val="0"/>
          <w:sz w:val="20"/>
        </w:rPr>
        <w:t xml:space="preserve">            System.out.println(n + " is a Prime Palindrome.");</w:t>
      </w:r>
    </w:p>
    <w:p>
      <w:pPr>
        <w:spacing w:before="0" w:after="0"/>
        <w:ind w:left="432"/>
      </w:pPr>
      <w:r>
        <w:rPr>
          <w:rFonts w:ascii="Courier New" w:hAnsi="Courier New"/>
          <w:b w:val="0"/>
          <w:sz w:val="20"/>
        </w:rPr>
        <w:t xml:space="preserve">        else</w:t>
      </w:r>
    </w:p>
    <w:p>
      <w:pPr>
        <w:spacing w:before="0" w:after="0"/>
        <w:ind w:left="432"/>
      </w:pPr>
      <w:r>
        <w:rPr>
          <w:rFonts w:ascii="Courier New" w:hAnsi="Courier New"/>
          <w:b w:val="0"/>
          <w:sz w:val="20"/>
        </w:rPr>
        <w:t xml:space="preserve">            System.out.println(n + " is NOT a Prime Palindrome.");</w:t>
      </w:r>
    </w:p>
    <w:p>
      <w:pPr>
        <w:spacing w:before="0" w:after="0"/>
        <w:ind w:left="432"/>
      </w:pPr>
      <w:r>
        <w:rPr>
          <w:rFonts w:ascii="Courier New" w:hAnsi="Courier New"/>
          <w:b w:val="0"/>
          <w:sz w:val="20"/>
        </w:rPr>
        <w:t xml:space="preserve">    }</w:t>
      </w:r>
    </w:p>
    <w:p>
      <w:pPr>
        <w:spacing w:before="0" w:after="0"/>
        <w:ind w:left="432"/>
      </w:pPr>
      <w:r>
        <w:rPr>
          <w:rFonts w:ascii="Courier New" w:hAnsi="Courier New"/>
          <w:b w:val="0"/>
          <w:sz w:val="20"/>
        </w:rPr>
        <w:t>}</w:t>
      </w:r>
    </w:p>
    <w:p>
      <w:pPr>
        <w:spacing w:before="120" w:after="40"/>
      </w:pPr>
      <w:r>
        <w:rPr>
          <w:rFonts w:ascii="Times New Roman" w:hAnsi="Times New Roman"/>
          <w:b/>
          <w:sz w:val="24"/>
        </w:rPr>
        <w:t xml:space="preserve">Sample Output: </w:t>
      </w:r>
    </w:p>
    <w:p>
      <w:pPr>
        <w:spacing w:before="0" w:after="0"/>
        <w:ind w:left="432"/>
      </w:pPr>
      <w:r>
        <w:rPr>
          <w:rFonts w:ascii="Courier New" w:hAnsi="Courier New"/>
          <w:b w:val="0"/>
          <w:sz w:val="20"/>
        </w:rPr>
        <w:t>Enter a number: 11</w:t>
      </w:r>
    </w:p>
    <w:p>
      <w:pPr>
        <w:spacing w:before="0" w:after="0"/>
        <w:ind w:left="432"/>
      </w:pPr>
      <w:r>
        <w:rPr>
          <w:rFonts w:ascii="Courier New" w:hAnsi="Courier New"/>
          <w:b w:val="0"/>
          <w:sz w:val="20"/>
        </w:rPr>
        <w:t>11 is a Prime Palindrome.</w:t>
      </w:r>
    </w:p>
    <w:p>
      <w:pPr>
        <w:spacing w:before="0" w:after="0"/>
        <w:ind w:left="432"/>
      </w:pPr>
      <w:r>
        <w:rPr>
          <w:rFonts w:ascii="Courier New" w:hAnsi="Courier New"/>
          <w:b w:val="0"/>
          <w:sz w:val="20"/>
        </w:rPr>
      </w:r>
    </w:p>
    <w:p>
      <w:pPr>
        <w:spacing w:before="0" w:after="0"/>
        <w:ind w:left="432"/>
      </w:pPr>
      <w:r>
        <w:rPr>
          <w:rFonts w:ascii="Courier New" w:hAnsi="Courier New"/>
          <w:b w:val="0"/>
          <w:sz w:val="20"/>
        </w:rPr>
        <w:t>Enter a number: 13</w:t>
      </w:r>
    </w:p>
    <w:p>
      <w:pPr>
        <w:spacing w:before="0" w:after="0"/>
        <w:ind w:left="432"/>
      </w:pPr>
      <w:r>
        <w:rPr>
          <w:rFonts w:ascii="Courier New" w:hAnsi="Courier New"/>
          <w:b w:val="0"/>
          <w:sz w:val="20"/>
        </w:rPr>
        <w:t>13 is NOT a Prime Palindrome.</w:t>
      </w:r>
    </w:p>
    <w:p>
      <w:pPr>
        <w:spacing w:before="120" w:after="40"/>
        <w:jc w:val="left"/>
      </w:pPr>
      <w:r>
        <w:rPr>
          <w:rFonts w:ascii="Times New Roman" w:hAnsi="Times New Roman"/>
          <w:b/>
          <w:sz w:val="24"/>
        </w:rPr>
        <w:t>Viva-Voce Questions:</w:t>
      </w:r>
    </w:p>
    <w:p>
      <w:pPr>
        <w:spacing w:before="60" w:after="20"/>
      </w:pPr>
      <w:r>
        <w:rPr>
          <w:rFonts w:ascii="Times New Roman" w:hAnsi="Times New Roman"/>
          <w:b/>
          <w:sz w:val="24"/>
        </w:rPr>
        <w:t>Q1. What is a prime number?</w:t>
      </w:r>
    </w:p>
    <w:p>
      <w:pPr>
        <w:spacing w:before="0" w:after="40"/>
        <w:ind w:left="288"/>
      </w:pPr>
      <w:r>
        <w:rPr>
          <w:rFonts w:ascii="Times New Roman" w:hAnsi="Times New Roman"/>
          <w:b w:val="0"/>
          <w:sz w:val="24"/>
        </w:rPr>
        <w:t>Ans: A natural number greater than 1 with no divisors other than 1 and itself. Examples: 2, 3, 5, 7, 11, 13.</w:t>
      </w:r>
    </w:p>
    <w:p>
      <w:pPr>
        <w:spacing w:before="60" w:after="20"/>
      </w:pPr>
      <w:r>
        <w:rPr>
          <w:rFonts w:ascii="Times New Roman" w:hAnsi="Times New Roman"/>
          <w:b/>
          <w:sz w:val="24"/>
        </w:rPr>
        <w:t>Q2. Why do we check divisors only up to sqrt(n)?</w:t>
      </w:r>
    </w:p>
    <w:p>
      <w:pPr>
        <w:spacing w:before="0" w:after="40"/>
        <w:ind w:left="288"/>
      </w:pPr>
      <w:r>
        <w:rPr>
          <w:rFonts w:ascii="Times New Roman" w:hAnsi="Times New Roman"/>
          <w:b w:val="0"/>
          <w:sz w:val="24"/>
        </w:rPr>
        <w:t>Ans: If n = a*b and a &gt; sqrt(n), then b &lt; sqrt(n). So if no factor exists up to sqrt(n), none exist beyond it either. This reduces time complexity from O(n) to O(sqrt(n)).</w:t>
      </w:r>
    </w:p>
    <w:p>
      <w:pPr>
        <w:spacing w:before="60" w:after="20"/>
      </w:pPr>
      <w:r>
        <w:rPr>
          <w:rFonts w:ascii="Times New Roman" w:hAnsi="Times New Roman"/>
          <w:b/>
          <w:sz w:val="24"/>
        </w:rPr>
        <w:t>Q3. What is a palindrome number?</w:t>
      </w:r>
    </w:p>
    <w:p>
      <w:pPr>
        <w:spacing w:before="0" w:after="40"/>
        <w:ind w:left="288"/>
      </w:pPr>
      <w:r>
        <w:rPr>
          <w:rFonts w:ascii="Times New Roman" w:hAnsi="Times New Roman"/>
          <w:b w:val="0"/>
          <w:sz w:val="24"/>
        </w:rPr>
        <w:t>Ans: A number that reads the same forwards and backwards. Example: 121, 11, 131. Verified by reversing and comparing with original.</w:t>
      </w:r>
    </w:p>
    <w:p>
      <w:pPr>
        <w:spacing w:before="60" w:after="20"/>
      </w:pPr>
      <w:r>
        <w:rPr>
          <w:rFonts w:ascii="Times New Roman" w:hAnsi="Times New Roman"/>
          <w:b/>
          <w:sz w:val="24"/>
        </w:rPr>
        <w:t>Q4. How is the reverse of a number computed?</w:t>
      </w:r>
    </w:p>
    <w:p>
      <w:pPr>
        <w:spacing w:before="0" w:after="40"/>
        <w:ind w:left="288"/>
      </w:pPr>
      <w:r>
        <w:rPr>
          <w:rFonts w:ascii="Times New Roman" w:hAnsi="Times New Roman"/>
          <w:b w:val="0"/>
          <w:sz w:val="24"/>
        </w:rPr>
        <w:t>Ans: Extract digits using n%10, build reverse as rev=rev*10 + digit, reduce n by n/10. Repeat until n becomes 0.</w:t>
      </w:r>
    </w:p>
    <w:p>
      <w:pPr>
        <w:spacing w:before="60" w:after="20"/>
      </w:pPr>
      <w:r>
        <w:rPr>
          <w:rFonts w:ascii="Times New Roman" w:hAnsi="Times New Roman"/>
          <w:b/>
          <w:sz w:val="24"/>
        </w:rPr>
        <w:t>Q5. What does Math.sqrt() return?</w:t>
      </w:r>
    </w:p>
    <w:p>
      <w:pPr>
        <w:spacing w:before="0" w:after="40"/>
        <w:ind w:left="288"/>
      </w:pPr>
      <w:r>
        <w:rPr>
          <w:rFonts w:ascii="Times New Roman" w:hAnsi="Times New Roman"/>
          <w:b w:val="0"/>
          <w:sz w:val="24"/>
        </w:rPr>
        <w:t>Ans: Returns the square root of a double value. Math.sqrt(9) = 3.0. Part of java.lang.Math, automatically imported.</w:t>
      </w:r>
    </w:p>
    <w:p>
      <w:pPr>
        <w:spacing w:before="60" w:after="20"/>
      </w:pPr>
      <w:r>
        <w:rPr>
          <w:rFonts w:ascii="Times New Roman" w:hAnsi="Times New Roman"/>
          <w:b/>
          <w:sz w:val="24"/>
        </w:rPr>
        <w:t>Q6. What is the Scanner class used for?</w:t>
      </w:r>
    </w:p>
    <w:p>
      <w:pPr>
        <w:spacing w:before="0" w:after="40"/>
        <w:ind w:left="288"/>
      </w:pPr>
      <w:r>
        <w:rPr>
          <w:rFonts w:ascii="Times New Roman" w:hAnsi="Times New Roman"/>
          <w:b w:val="0"/>
          <w:sz w:val="24"/>
        </w:rPr>
        <w:t>Ans: Reading input from console. Scanner sc = new Scanner(System.in); sc.nextInt() reads an integer; sc.next() reads a String.</w:t>
      </w:r>
    </w:p>
    <w:p>
      <w:pPr>
        <w:spacing w:before="60" w:after="20"/>
      </w:pPr>
      <w:r>
        <w:rPr>
          <w:rFonts w:ascii="Times New Roman" w:hAnsi="Times New Roman"/>
          <w:b/>
          <w:sz w:val="24"/>
        </w:rPr>
        <w:t>Q7. What is the difference between / and % operators?</w:t>
      </w:r>
    </w:p>
    <w:p>
      <w:pPr>
        <w:spacing w:before="0" w:after="40"/>
        <w:ind w:left="288"/>
      </w:pPr>
      <w:r>
        <w:rPr>
          <w:rFonts w:ascii="Times New Roman" w:hAnsi="Times New Roman"/>
          <w:b w:val="0"/>
          <w:sz w:val="24"/>
        </w:rPr>
        <w:t>Ans: / performs integer division (drops remainder). % returns the remainder only. Example: 17/5 = 3, 17%5 = 2.</w:t>
      </w:r>
    </w:p>
    <w:p>
      <w:pPr>
        <w:spacing w:before="60" w:after="20"/>
      </w:pPr>
      <w:r>
        <w:rPr>
          <w:rFonts w:ascii="Times New Roman" w:hAnsi="Times New Roman"/>
          <w:b/>
          <w:sz w:val="24"/>
        </w:rPr>
        <w:t>Q8. Can 2 be a prime palindrome?</w:t>
      </w:r>
    </w:p>
    <w:p>
      <w:pPr>
        <w:spacing w:before="0" w:after="40"/>
        <w:ind w:left="288"/>
      </w:pPr>
      <w:r>
        <w:rPr>
          <w:rFonts w:ascii="Times New Roman" w:hAnsi="Times New Roman"/>
          <w:b w:val="0"/>
          <w:sz w:val="24"/>
        </w:rPr>
        <w:t>Ans: Yes. 2 is prime (only prime even number) and a palindrome (single digit reads same both ways).</w:t>
      </w:r>
    </w:p>
    <w:p>
      <w:pPr>
        <w:spacing w:before="60" w:after="20"/>
      </w:pPr>
      <w:r>
        <w:rPr>
          <w:rFonts w:ascii="Times New Roman" w:hAnsi="Times New Roman"/>
          <w:b/>
          <w:sz w:val="24"/>
        </w:rPr>
        <w:t>Q9. What is a boolean return type in Java?</w:t>
      </w:r>
    </w:p>
    <w:p>
      <w:pPr>
        <w:spacing w:before="0" w:after="40"/>
        <w:ind w:left="288"/>
      </w:pPr>
      <w:r>
        <w:rPr>
          <w:rFonts w:ascii="Times New Roman" w:hAnsi="Times New Roman"/>
          <w:b w:val="0"/>
          <w:sz w:val="24"/>
        </w:rPr>
        <w:t>Ans: A method returning boolean returns either true or false. Used for condition-checking methods like isPrime() and isPalindrome().</w:t>
      </w:r>
    </w:p>
    <w:p>
      <w:pPr>
        <w:spacing w:before="60" w:after="20"/>
      </w:pPr>
      <w:r>
        <w:rPr>
          <w:rFonts w:ascii="Times New Roman" w:hAnsi="Times New Roman"/>
          <w:b/>
          <w:sz w:val="24"/>
        </w:rPr>
        <w:t>Q10. What happens if a negative number is entered?</w:t>
      </w:r>
    </w:p>
    <w:p>
      <w:pPr>
        <w:spacing w:before="0" w:after="40"/>
        <w:ind w:left="288"/>
      </w:pPr>
      <w:r>
        <w:rPr>
          <w:rFonts w:ascii="Times New Roman" w:hAnsi="Times New Roman"/>
          <w:b w:val="0"/>
          <w:sz w:val="24"/>
        </w:rPr>
        <w:t>Ans: isPrime() returns false for n &lt; 2, so the number is correctly identified as not a prime palindrome.</w:t>
      </w:r>
    </w:p>
    <w:p>
      <w:r>
        <w:br w:type="page"/>
      </w:r>
    </w:p>
    <w:p>
      <w:pPr>
        <w:spacing w:before="80" w:after="40"/>
        <w:jc w:val="center"/>
      </w:pPr>
      <w:r>
        <w:rPr>
          <w:rFonts w:ascii="Times New Roman" w:hAnsi="Times New Roman"/>
          <w:b/>
          <w:sz w:val="28"/>
          <w:u w:val="single"/>
        </w:rPr>
        <w:t>Experiment No: 3</w:t>
      </w:r>
    </w:p>
    <w:p>
      <w:pPr>
        <w:spacing w:before="40" w:after="40"/>
        <w:jc w:val="center"/>
      </w:pPr>
      <w:r>
        <w:rPr>
          <w:rFonts w:ascii="Times New Roman" w:hAnsi="Times New Roman"/>
          <w:b/>
          <w:sz w:val="24"/>
        </w:rPr>
        <w:t>(Week 3)</w:t>
      </w:r>
    </w:p>
    <w:p>
      <w:pPr>
        <w:spacing w:before="120" w:after="40"/>
      </w:pPr>
      <w:r>
        <w:rPr>
          <w:rFonts w:ascii="Times New Roman" w:hAnsi="Times New Roman"/>
          <w:b/>
          <w:sz w:val="24"/>
        </w:rPr>
        <w:t xml:space="preserve">Aim: </w:t>
      </w:r>
      <w:r>
        <w:rPr>
          <w:rFonts w:ascii="Times New Roman" w:hAnsi="Times New Roman"/>
          <w:b w:val="0"/>
          <w:sz w:val="24"/>
        </w:rPr>
        <w:t>To write a Java program that reads marks of five subjects through command line arguments and prints the total and average.</w:t>
      </w:r>
    </w:p>
    <w:p>
      <w:pPr>
        <w:spacing w:before="120" w:after="40"/>
      </w:pPr>
      <w:r>
        <w:rPr>
          <w:rFonts w:ascii="Times New Roman" w:hAnsi="Times New Roman"/>
          <w:b/>
          <w:sz w:val="24"/>
        </w:rPr>
        <w:t xml:space="preserve">Theory: </w:t>
      </w:r>
    </w:p>
    <w:p>
      <w:pPr>
        <w:spacing w:before="80" w:after="80"/>
        <w:jc w:val="left"/>
      </w:pPr>
      <w:r>
        <w:rPr>
          <w:rFonts w:ascii="Times New Roman" w:hAnsi="Times New Roman"/>
          <w:b w:val="0"/>
          <w:sz w:val="24"/>
        </w:rPr>
        <w:t>Command line arguments are values passed to a Java program at the time of execution from the terminal or command prompt. In Java, the main method signature is 'public static void main(String[] args)' where 'args' is an array of String values containing the arguments passed. The first argument is stored in args[0], the second in args[1], and so on.</w:t>
      </w:r>
    </w:p>
    <w:p>
      <w:pPr>
        <w:spacing w:before="0" w:after="80"/>
        <w:jc w:val="left"/>
      </w:pPr>
      <w:r>
        <w:rPr>
          <w:rFonts w:ascii="Times New Roman" w:hAnsi="Times New Roman"/>
          <w:b w:val="0"/>
          <w:sz w:val="24"/>
        </w:rPr>
        <w:t>Since command line arguments are always received as Strings, they must be converted to numeric types before arithmetic operations. Java provides wrapper classes for this purpose. Double.parseDouble(String s) converts a String representation of a decimal number to a double primitive. Similarly, Integer.parseInt(String s) converts to int. These methods throw NumberFormatException if the string does not contain a valid number.</w:t>
      </w:r>
    </w:p>
    <w:p>
      <w:pPr>
        <w:spacing w:before="0" w:after="80"/>
        <w:jc w:val="left"/>
      </w:pPr>
      <w:r>
        <w:rPr>
          <w:rFonts w:ascii="Times New Roman" w:hAnsi="Times New Roman"/>
          <w:b w:val="0"/>
          <w:sz w:val="24"/>
        </w:rPr>
        <w:t>The args.length property gives the total number of arguments passed, which is useful for computing averages dynamically without hardcoding the count. The program can be executed as: java MarksAverage 85 90 78 92 88, where the five marks are passed directly on the command line without prompting the user. This technique is commonly used in automation scripts and batch processing.</w:t>
      </w:r>
    </w:p>
    <w:p>
      <w:pPr>
        <w:spacing w:before="120" w:after="40"/>
      </w:pPr>
      <w:r>
        <w:rPr>
          <w:rFonts w:ascii="Times New Roman" w:hAnsi="Times New Roman"/>
          <w:b/>
          <w:sz w:val="24"/>
        </w:rPr>
        <w:t xml:space="preserve">Program: </w:t>
      </w:r>
    </w:p>
    <w:p>
      <w:pPr>
        <w:spacing w:before="0" w:after="0"/>
        <w:ind w:left="432"/>
      </w:pPr>
      <w:r>
        <w:rPr>
          <w:rFonts w:ascii="Courier New" w:hAnsi="Courier New"/>
          <w:b w:val="0"/>
          <w:sz w:val="20"/>
        </w:rPr>
        <w:t>public class MarksAverage {</w:t>
      </w:r>
    </w:p>
    <w:p>
      <w:pPr>
        <w:spacing w:before="0" w:after="0"/>
        <w:ind w:left="432"/>
      </w:pPr>
      <w:r>
        <w:rPr>
          <w:rFonts w:ascii="Courier New" w:hAnsi="Courier New"/>
          <w:b w:val="0"/>
          <w:sz w:val="20"/>
        </w:rPr>
        <w:t xml:space="preserve">    public static void main(String[] args) {</w:t>
      </w:r>
    </w:p>
    <w:p>
      <w:pPr>
        <w:spacing w:before="0" w:after="0"/>
        <w:ind w:left="432"/>
      </w:pPr>
      <w:r>
        <w:rPr>
          <w:rFonts w:ascii="Courier New" w:hAnsi="Courier New"/>
          <w:b w:val="0"/>
          <w:sz w:val="20"/>
        </w:rPr>
        <w:t xml:space="preserve">        if(args.length == 0) {</w:t>
      </w:r>
    </w:p>
    <w:p>
      <w:pPr>
        <w:spacing w:before="0" w:after="0"/>
        <w:ind w:left="432"/>
      </w:pPr>
      <w:r>
        <w:rPr>
          <w:rFonts w:ascii="Courier New" w:hAnsi="Courier New"/>
          <w:b w:val="0"/>
          <w:sz w:val="20"/>
        </w:rPr>
        <w:t xml:space="preserve">            System.out.println("Please provide marks as command line arguments.");</w:t>
      </w:r>
    </w:p>
    <w:p>
      <w:pPr>
        <w:spacing w:before="0" w:after="0"/>
        <w:ind w:left="432"/>
      </w:pPr>
      <w:r>
        <w:rPr>
          <w:rFonts w:ascii="Courier New" w:hAnsi="Courier New"/>
          <w:b w:val="0"/>
          <w:sz w:val="20"/>
        </w:rPr>
        <w:t xml:space="preserve">            return;</w:t>
      </w:r>
    </w:p>
    <w:p>
      <w:pPr>
        <w:spacing w:before="0" w:after="0"/>
        <w:ind w:left="432"/>
      </w:pPr>
      <w:r>
        <w:rPr>
          <w:rFonts w:ascii="Courier New" w:hAnsi="Courier New"/>
          <w:b w:val="0"/>
          <w:sz w:val="20"/>
        </w:rPr>
        <w:t xml:space="preserve">        }</w:t>
      </w:r>
    </w:p>
    <w:p>
      <w:pPr>
        <w:spacing w:before="0" w:after="0"/>
        <w:ind w:left="432"/>
      </w:pPr>
      <w:r>
        <w:rPr>
          <w:rFonts w:ascii="Courier New" w:hAnsi="Courier New"/>
          <w:b w:val="0"/>
          <w:sz w:val="20"/>
        </w:rPr>
        <w:t xml:space="preserve">        double total = 0;</w:t>
      </w:r>
    </w:p>
    <w:p>
      <w:pPr>
        <w:spacing w:before="0" w:after="0"/>
        <w:ind w:left="432"/>
      </w:pPr>
      <w:r>
        <w:rPr>
          <w:rFonts w:ascii="Courier New" w:hAnsi="Courier New"/>
          <w:b w:val="0"/>
          <w:sz w:val="20"/>
        </w:rPr>
        <w:t xml:space="preserve">        System.out.print("Marks entered: ");</w:t>
      </w:r>
    </w:p>
    <w:p>
      <w:pPr>
        <w:spacing w:before="0" w:after="0"/>
        <w:ind w:left="432"/>
      </w:pPr>
      <w:r>
        <w:rPr>
          <w:rFonts w:ascii="Courier New" w:hAnsi="Courier New"/>
          <w:b w:val="0"/>
          <w:sz w:val="20"/>
        </w:rPr>
        <w:t xml:space="preserve">        for(String mark : args) {</w:t>
      </w:r>
    </w:p>
    <w:p>
      <w:pPr>
        <w:spacing w:before="0" w:after="0"/>
        <w:ind w:left="432"/>
      </w:pPr>
      <w:r>
        <w:rPr>
          <w:rFonts w:ascii="Courier New" w:hAnsi="Courier New"/>
          <w:b w:val="0"/>
          <w:sz w:val="20"/>
        </w:rPr>
        <w:t xml:space="preserve">            double m = Double.parseDouble(mark);</w:t>
      </w:r>
    </w:p>
    <w:p>
      <w:pPr>
        <w:spacing w:before="0" w:after="0"/>
        <w:ind w:left="432"/>
      </w:pPr>
      <w:r>
        <w:rPr>
          <w:rFonts w:ascii="Courier New" w:hAnsi="Courier New"/>
          <w:b w:val="0"/>
          <w:sz w:val="20"/>
        </w:rPr>
        <w:t xml:space="preserve">            total += m;</w:t>
      </w:r>
    </w:p>
    <w:p>
      <w:pPr>
        <w:spacing w:before="0" w:after="0"/>
        <w:ind w:left="432"/>
      </w:pPr>
      <w:r>
        <w:rPr>
          <w:rFonts w:ascii="Courier New" w:hAnsi="Courier New"/>
          <w:b w:val="0"/>
          <w:sz w:val="20"/>
        </w:rPr>
        <w:t xml:space="preserve">            System.out.print(m + " ");</w:t>
      </w:r>
    </w:p>
    <w:p>
      <w:pPr>
        <w:spacing w:before="0" w:after="0"/>
        <w:ind w:left="432"/>
      </w:pPr>
      <w:r>
        <w:rPr>
          <w:rFonts w:ascii="Courier New" w:hAnsi="Courier New"/>
          <w:b w:val="0"/>
          <w:sz w:val="20"/>
        </w:rPr>
        <w:t xml:space="preserve">        }</w:t>
      </w:r>
    </w:p>
    <w:p>
      <w:pPr>
        <w:spacing w:before="0" w:after="0"/>
        <w:ind w:left="432"/>
      </w:pPr>
      <w:r>
        <w:rPr>
          <w:rFonts w:ascii="Courier New" w:hAnsi="Courier New"/>
          <w:b w:val="0"/>
          <w:sz w:val="20"/>
        </w:rPr>
        <w:t xml:space="preserve">        System.out.println();</w:t>
      </w:r>
    </w:p>
    <w:p>
      <w:pPr>
        <w:spacing w:before="0" w:after="0"/>
        <w:ind w:left="432"/>
      </w:pPr>
      <w:r>
        <w:rPr>
          <w:rFonts w:ascii="Courier New" w:hAnsi="Courier New"/>
          <w:b w:val="0"/>
          <w:sz w:val="20"/>
        </w:rPr>
        <w:t xml:space="preserve">        double average = total / args.length;</w:t>
      </w:r>
    </w:p>
    <w:p>
      <w:pPr>
        <w:spacing w:before="0" w:after="0"/>
        <w:ind w:left="432"/>
      </w:pPr>
      <w:r>
        <w:rPr>
          <w:rFonts w:ascii="Courier New" w:hAnsi="Courier New"/>
          <w:b w:val="0"/>
          <w:sz w:val="20"/>
        </w:rPr>
        <w:t xml:space="preserve">        System.out.println("Total   : " + total);</w:t>
      </w:r>
    </w:p>
    <w:p>
      <w:pPr>
        <w:spacing w:before="0" w:after="0"/>
        <w:ind w:left="432"/>
      </w:pPr>
      <w:r>
        <w:rPr>
          <w:rFonts w:ascii="Courier New" w:hAnsi="Courier New"/>
          <w:b w:val="0"/>
          <w:sz w:val="20"/>
        </w:rPr>
        <w:t xml:space="preserve">        System.out.println("Average : " + average);</w:t>
      </w:r>
    </w:p>
    <w:p>
      <w:pPr>
        <w:spacing w:before="0" w:after="0"/>
        <w:ind w:left="432"/>
      </w:pPr>
      <w:r>
        <w:rPr>
          <w:rFonts w:ascii="Courier New" w:hAnsi="Courier New"/>
          <w:b w:val="0"/>
          <w:sz w:val="20"/>
        </w:rPr>
        <w:t xml:space="preserve">        System.out.println("Subjects: " + args.length);</w:t>
      </w:r>
    </w:p>
    <w:p>
      <w:pPr>
        <w:spacing w:before="0" w:after="0"/>
        <w:ind w:left="432"/>
      </w:pPr>
      <w:r>
        <w:rPr>
          <w:rFonts w:ascii="Courier New" w:hAnsi="Courier New"/>
          <w:b w:val="0"/>
          <w:sz w:val="20"/>
        </w:rPr>
        <w:t xml:space="preserve">    }</w:t>
      </w:r>
    </w:p>
    <w:p>
      <w:pPr>
        <w:spacing w:before="0" w:after="0"/>
        <w:ind w:left="432"/>
      </w:pPr>
      <w:r>
        <w:rPr>
          <w:rFonts w:ascii="Courier New" w:hAnsi="Courier New"/>
          <w:b w:val="0"/>
          <w:sz w:val="20"/>
        </w:rPr>
        <w:t>}</w:t>
      </w:r>
    </w:p>
    <w:p>
      <w:pPr>
        <w:spacing w:before="120" w:after="40"/>
      </w:pPr>
      <w:r>
        <w:rPr>
          <w:rFonts w:ascii="Times New Roman" w:hAnsi="Times New Roman"/>
          <w:b/>
          <w:sz w:val="24"/>
        </w:rPr>
        <w:t xml:space="preserve">Sample Output: </w:t>
      </w:r>
    </w:p>
    <w:p>
      <w:pPr>
        <w:spacing w:before="0" w:after="0"/>
        <w:ind w:left="432"/>
      </w:pPr>
      <w:r>
        <w:rPr>
          <w:rFonts w:ascii="Courier New" w:hAnsi="Courier New"/>
          <w:b w:val="0"/>
          <w:sz w:val="20"/>
        </w:rPr>
        <w:t>$ java MarksAverage 85 90 78 92 88</w:t>
      </w:r>
    </w:p>
    <w:p>
      <w:pPr>
        <w:spacing w:before="0" w:after="0"/>
        <w:ind w:left="432"/>
      </w:pPr>
      <w:r>
        <w:rPr>
          <w:rFonts w:ascii="Courier New" w:hAnsi="Courier New"/>
          <w:b w:val="0"/>
          <w:sz w:val="20"/>
        </w:rPr>
        <w:t>Marks entered: 85.0 90.0 78.0 92.0 88.0</w:t>
      </w:r>
    </w:p>
    <w:p>
      <w:pPr>
        <w:spacing w:before="0" w:after="0"/>
        <w:ind w:left="432"/>
      </w:pPr>
      <w:r>
        <w:rPr>
          <w:rFonts w:ascii="Courier New" w:hAnsi="Courier New"/>
          <w:b w:val="0"/>
          <w:sz w:val="20"/>
        </w:rPr>
        <w:t>Total   : 433.0</w:t>
      </w:r>
    </w:p>
    <w:p>
      <w:pPr>
        <w:spacing w:before="0" w:after="0"/>
        <w:ind w:left="432"/>
      </w:pPr>
      <w:r>
        <w:rPr>
          <w:rFonts w:ascii="Courier New" w:hAnsi="Courier New"/>
          <w:b w:val="0"/>
          <w:sz w:val="20"/>
        </w:rPr>
        <w:t>Average : 86.6</w:t>
      </w:r>
    </w:p>
    <w:p>
      <w:pPr>
        <w:spacing w:before="0" w:after="0"/>
        <w:ind w:left="432"/>
      </w:pPr>
      <w:r>
        <w:rPr>
          <w:rFonts w:ascii="Courier New" w:hAnsi="Courier New"/>
          <w:b w:val="0"/>
          <w:sz w:val="20"/>
        </w:rPr>
        <w:t>Subjects: 5</w:t>
      </w:r>
    </w:p>
    <w:p>
      <w:pPr>
        <w:spacing w:before="120" w:after="40"/>
        <w:jc w:val="left"/>
      </w:pPr>
      <w:r>
        <w:rPr>
          <w:rFonts w:ascii="Times New Roman" w:hAnsi="Times New Roman"/>
          <w:b/>
          <w:sz w:val="24"/>
        </w:rPr>
        <w:t>Viva-Voce Questions:</w:t>
      </w:r>
    </w:p>
    <w:p>
      <w:pPr>
        <w:spacing w:before="60" w:after="20"/>
      </w:pPr>
      <w:r>
        <w:rPr>
          <w:rFonts w:ascii="Times New Roman" w:hAnsi="Times New Roman"/>
          <w:b/>
          <w:sz w:val="24"/>
        </w:rPr>
        <w:t>Q1. What are command line arguments?</w:t>
      </w:r>
    </w:p>
    <w:p>
      <w:pPr>
        <w:spacing w:before="0" w:after="40"/>
        <w:ind w:left="288"/>
      </w:pPr>
      <w:r>
        <w:rPr>
          <w:rFonts w:ascii="Times New Roman" w:hAnsi="Times New Roman"/>
          <w:b w:val="0"/>
          <w:sz w:val="24"/>
        </w:rPr>
        <w:t>Ans: Values passed to a Java program at runtime via the terminal. Stored in the String[] args array of the main method.</w:t>
      </w:r>
    </w:p>
    <w:p>
      <w:pPr>
        <w:spacing w:before="60" w:after="20"/>
      </w:pPr>
      <w:r>
        <w:rPr>
          <w:rFonts w:ascii="Times New Roman" w:hAnsi="Times New Roman"/>
          <w:b/>
          <w:sz w:val="24"/>
        </w:rPr>
        <w:t>Q2. Why are command line arguments Strings?</w:t>
      </w:r>
    </w:p>
    <w:p>
      <w:pPr>
        <w:spacing w:before="0" w:after="40"/>
        <w:ind w:left="288"/>
      </w:pPr>
      <w:r>
        <w:rPr>
          <w:rFonts w:ascii="Times New Roman" w:hAnsi="Times New Roman"/>
          <w:b w:val="0"/>
          <w:sz w:val="24"/>
        </w:rPr>
        <w:t>Ans: The operating system passes all inputs as text. Java receives them as String[]. Parsing (parseInt, parseDouble) converts to numbers.</w:t>
      </w:r>
    </w:p>
    <w:p>
      <w:pPr>
        <w:spacing w:before="60" w:after="20"/>
      </w:pPr>
      <w:r>
        <w:rPr>
          <w:rFonts w:ascii="Times New Roman" w:hAnsi="Times New Roman"/>
          <w:b/>
          <w:sz w:val="24"/>
        </w:rPr>
        <w:t>Q3. What is Double.parseDouble()?</w:t>
      </w:r>
    </w:p>
    <w:p>
      <w:pPr>
        <w:spacing w:before="0" w:after="40"/>
        <w:ind w:left="288"/>
      </w:pPr>
      <w:r>
        <w:rPr>
          <w:rFonts w:ascii="Times New Roman" w:hAnsi="Times New Roman"/>
          <w:b w:val="0"/>
          <w:sz w:val="24"/>
        </w:rPr>
        <w:t>Ans: Converts a String to a double primitive. Double.parseDouble("3.14") returns 3.14. Throws NumberFormatException for invalid input.</w:t>
      </w:r>
    </w:p>
    <w:p>
      <w:pPr>
        <w:spacing w:before="60" w:after="20"/>
      </w:pPr>
      <w:r>
        <w:rPr>
          <w:rFonts w:ascii="Times New Roman" w:hAnsi="Times New Roman"/>
          <w:b/>
          <w:sz w:val="24"/>
        </w:rPr>
        <w:t>Q4. What does args.length return?</w:t>
      </w:r>
    </w:p>
    <w:p>
      <w:pPr>
        <w:spacing w:before="0" w:after="40"/>
        <w:ind w:left="288"/>
      </w:pPr>
      <w:r>
        <w:rPr>
          <w:rFonts w:ascii="Times New Roman" w:hAnsi="Times New Roman"/>
          <w:b w:val="0"/>
          <w:sz w:val="24"/>
        </w:rPr>
        <w:t>Ans: The number of command line arguments passed. args.length == 0 means no arguments were provided.</w:t>
      </w:r>
    </w:p>
    <w:p>
      <w:pPr>
        <w:spacing w:before="60" w:after="20"/>
      </w:pPr>
      <w:r>
        <w:rPr>
          <w:rFonts w:ascii="Times New Roman" w:hAnsi="Times New Roman"/>
          <w:b/>
          <w:sz w:val="24"/>
        </w:rPr>
        <w:t>Q5. What is the enhanced for loop?</w:t>
      </w:r>
    </w:p>
    <w:p>
      <w:pPr>
        <w:spacing w:before="0" w:after="40"/>
        <w:ind w:left="288"/>
      </w:pPr>
      <w:r>
        <w:rPr>
          <w:rFonts w:ascii="Times New Roman" w:hAnsi="Times New Roman"/>
          <w:b w:val="0"/>
          <w:sz w:val="24"/>
        </w:rPr>
        <w:t>Ans: for(String s : args) iterates over each element of the array without needing an index. Cleaner syntax for sequential access.</w:t>
      </w:r>
    </w:p>
    <w:p>
      <w:pPr>
        <w:spacing w:before="60" w:after="20"/>
      </w:pPr>
      <w:r>
        <w:rPr>
          <w:rFonts w:ascii="Times New Roman" w:hAnsi="Times New Roman"/>
          <w:b/>
          <w:sz w:val="24"/>
        </w:rPr>
        <w:t>Q6. What is Integer.parseInt() vs Double.parseDouble()?</w:t>
      </w:r>
    </w:p>
    <w:p>
      <w:pPr>
        <w:spacing w:before="0" w:after="40"/>
        <w:ind w:left="288"/>
      </w:pPr>
      <w:r>
        <w:rPr>
          <w:rFonts w:ascii="Times New Roman" w:hAnsi="Times New Roman"/>
          <w:b w:val="0"/>
          <w:sz w:val="24"/>
        </w:rPr>
        <w:t>Ans: parseInt converts String to int (no decimal). parseDouble converts to double (with decimal). Use parseInt for whole numbers only.</w:t>
      </w:r>
    </w:p>
    <w:p>
      <w:pPr>
        <w:spacing w:before="60" w:after="20"/>
      </w:pPr>
      <w:r>
        <w:rPr>
          <w:rFonts w:ascii="Times New Roman" w:hAnsi="Times New Roman"/>
          <w:b/>
          <w:sz w:val="24"/>
        </w:rPr>
        <w:t>Q7. What happens if no arguments are passed?</w:t>
      </w:r>
    </w:p>
    <w:p>
      <w:pPr>
        <w:spacing w:before="0" w:after="40"/>
        <w:ind w:left="288"/>
      </w:pPr>
      <w:r>
        <w:rPr>
          <w:rFonts w:ascii="Times New Roman" w:hAnsi="Times New Roman"/>
          <w:b w:val="0"/>
          <w:sz w:val="24"/>
        </w:rPr>
        <w:t>Ans: args.length is 0. Accessing args[0] throws ArrayIndexOutOfBoundsException. Always validate args.length before accessing elements.</w:t>
      </w:r>
    </w:p>
    <w:p>
      <w:pPr>
        <w:spacing w:before="60" w:after="20"/>
      </w:pPr>
      <w:r>
        <w:rPr>
          <w:rFonts w:ascii="Times New Roman" w:hAnsi="Times New Roman"/>
          <w:b/>
          <w:sz w:val="24"/>
        </w:rPr>
        <w:t>Q8. Can we pass more or fewer than 5 marks?</w:t>
      </w:r>
    </w:p>
    <w:p>
      <w:pPr>
        <w:spacing w:before="0" w:after="40"/>
        <w:ind w:left="288"/>
      </w:pPr>
      <w:r>
        <w:rPr>
          <w:rFonts w:ascii="Times New Roman" w:hAnsi="Times New Roman"/>
          <w:b w:val="0"/>
          <w:sz w:val="24"/>
        </w:rPr>
        <w:t>Ans: Yes. args.length is dynamic. The program computes total and average for however many arguments are passed.</w:t>
      </w:r>
    </w:p>
    <w:p>
      <w:pPr>
        <w:spacing w:before="60" w:after="20"/>
      </w:pPr>
      <w:r>
        <w:rPr>
          <w:rFonts w:ascii="Times New Roman" w:hAnsi="Times New Roman"/>
          <w:b/>
          <w:sz w:val="24"/>
        </w:rPr>
        <w:t>Q9. What is the difference between args[0] and argc in C?</w:t>
      </w:r>
    </w:p>
    <w:p>
      <w:pPr>
        <w:spacing w:before="0" w:after="40"/>
        <w:ind w:left="288"/>
      </w:pPr>
      <w:r>
        <w:rPr>
          <w:rFonts w:ascii="Times New Roman" w:hAnsi="Times New Roman"/>
          <w:b w:val="0"/>
          <w:sz w:val="24"/>
        </w:rPr>
        <w:t>Ans: In C, argc is the count and argv[0] is the program name. In Java, args[0] is the first actual argument (program name is excluded).</w:t>
      </w:r>
    </w:p>
    <w:p>
      <w:pPr>
        <w:spacing w:before="60" w:after="20"/>
      </w:pPr>
      <w:r>
        <w:rPr>
          <w:rFonts w:ascii="Times New Roman" w:hAnsi="Times New Roman"/>
          <w:b/>
          <w:sz w:val="24"/>
        </w:rPr>
        <w:t>Q10. What is NumberFormatException?</w:t>
      </w:r>
    </w:p>
    <w:p>
      <w:pPr>
        <w:spacing w:before="0" w:after="40"/>
        <w:ind w:left="288"/>
      </w:pPr>
      <w:r>
        <w:rPr>
          <w:rFonts w:ascii="Times New Roman" w:hAnsi="Times New Roman"/>
          <w:b w:val="0"/>
          <w:sz w:val="24"/>
        </w:rPr>
        <w:t>Ans: An unchecked exception thrown when parseDouble/parseInt receives a String that cannot be converted (e.g., "abc"). Should be handled with try-catch.</w:t>
      </w:r>
    </w:p>
    <w:p>
      <w:r>
        <w:br w:type="page"/>
      </w:r>
    </w:p>
    <w:p>
      <w:pPr>
        <w:spacing w:before="80" w:after="40"/>
        <w:jc w:val="center"/>
      </w:pPr>
      <w:r>
        <w:rPr>
          <w:rFonts w:ascii="Times New Roman" w:hAnsi="Times New Roman"/>
          <w:b/>
          <w:sz w:val="28"/>
          <w:u w:val="single"/>
        </w:rPr>
        <w:t>Experiment No: 4</w:t>
      </w:r>
    </w:p>
    <w:p>
      <w:pPr>
        <w:spacing w:before="40" w:after="40"/>
        <w:jc w:val="center"/>
      </w:pPr>
      <w:r>
        <w:rPr>
          <w:rFonts w:ascii="Times New Roman" w:hAnsi="Times New Roman"/>
          <w:b/>
          <w:sz w:val="24"/>
        </w:rPr>
        <w:t>(Week 4 &amp; 5)</w:t>
      </w:r>
    </w:p>
    <w:p>
      <w:pPr>
        <w:spacing w:before="120" w:after="40"/>
      </w:pPr>
      <w:r>
        <w:rPr>
          <w:rFonts w:ascii="Times New Roman" w:hAnsi="Times New Roman"/>
          <w:b/>
          <w:sz w:val="24"/>
        </w:rPr>
        <w:t xml:space="preserve">Aim: </w:t>
      </w:r>
      <w:r>
        <w:rPr>
          <w:rFonts w:ascii="Times New Roman" w:hAnsi="Times New Roman"/>
          <w:b w:val="0"/>
          <w:sz w:val="24"/>
        </w:rPr>
        <w:t>To design a Farm Animals Java application demonstrating classes, objects, and inheritance.</w:t>
      </w:r>
    </w:p>
    <w:p>
      <w:pPr>
        <w:spacing w:before="120" w:after="40"/>
      </w:pPr>
      <w:r>
        <w:rPr>
          <w:rFonts w:ascii="Times New Roman" w:hAnsi="Times New Roman"/>
          <w:b/>
          <w:sz w:val="24"/>
        </w:rPr>
        <w:t xml:space="preserve">Theory: </w:t>
      </w:r>
    </w:p>
    <w:p>
      <w:pPr>
        <w:spacing w:before="80" w:after="80"/>
        <w:jc w:val="left"/>
      </w:pPr>
      <w:r>
        <w:rPr>
          <w:rFonts w:ascii="Times New Roman" w:hAnsi="Times New Roman"/>
          <w:b w:val="0"/>
          <w:sz w:val="24"/>
        </w:rPr>
        <w:t>Classes and objects are the fundamental building blocks of Java. A class serves as a template that describes the state (attributes) and behavior (methods) of a real-world entity. When a class is instantiated using the 'new' keyword, an object is created in heap memory with its own copy of instance variables. Multiple objects of the same class can coexist independently with different attribute values.</w:t>
      </w:r>
    </w:p>
    <w:p>
      <w:pPr>
        <w:spacing w:before="0" w:after="80"/>
        <w:jc w:val="left"/>
      </w:pPr>
      <w:r>
        <w:rPr>
          <w:rFonts w:ascii="Times New Roman" w:hAnsi="Times New Roman"/>
          <w:b w:val="0"/>
          <w:sz w:val="24"/>
        </w:rPr>
        <w:t>Inheritance is one of the four pillars of OOP. It allows a new class (child or subclass) to inherit fields and methods from an existing class (parent or superclass) using the 'extends' keyword. The child class gains all non-private members of the parent and can additionally define its own members. This models the real-world IS-A relationship — a Cow IS-A Animal. Java supports single inheritance for classes, meaning a class can extend only one parent class.</w:t>
      </w:r>
    </w:p>
    <w:p>
      <w:pPr>
        <w:spacing w:before="0" w:after="80"/>
        <w:jc w:val="left"/>
      </w:pPr>
      <w:r>
        <w:rPr>
          <w:rFonts w:ascii="Times New Roman" w:hAnsi="Times New Roman"/>
          <w:b w:val="0"/>
          <w:sz w:val="24"/>
        </w:rPr>
        <w:t>Constructors with super() calls are used to initialize parent class fields from the child class. The enhanced for loop (for-each) allows elegant iteration over arrays and collections without managing index variables. An array of parent class type can hold references to any child class objects, enabling polymorphic iteration — a single loop can process Cow, Dog, and Hen objects through their common Animal reference.</w:t>
      </w:r>
    </w:p>
    <w:p>
      <w:pPr>
        <w:spacing w:before="120" w:after="40"/>
      </w:pPr>
      <w:r>
        <w:rPr>
          <w:rFonts w:ascii="Times New Roman" w:hAnsi="Times New Roman"/>
          <w:b/>
          <w:sz w:val="24"/>
        </w:rPr>
        <w:t xml:space="preserve">Program: </w:t>
      </w:r>
    </w:p>
    <w:p>
      <w:pPr>
        <w:spacing w:before="0" w:after="0"/>
        <w:ind w:left="432"/>
      </w:pPr>
      <w:r>
        <w:rPr>
          <w:rFonts w:ascii="Courier New" w:hAnsi="Courier New"/>
          <w:b w:val="0"/>
          <w:sz w:val="20"/>
        </w:rPr>
        <w:t>class Animal {</w:t>
      </w:r>
    </w:p>
    <w:p>
      <w:pPr>
        <w:spacing w:before="0" w:after="0"/>
        <w:ind w:left="432"/>
      </w:pPr>
      <w:r>
        <w:rPr>
          <w:rFonts w:ascii="Courier New" w:hAnsi="Courier New"/>
          <w:b w:val="0"/>
          <w:sz w:val="20"/>
        </w:rPr>
        <w:t xml:space="preserve">    String name, sound, food, shelter;</w:t>
      </w:r>
    </w:p>
    <w:p>
      <w:pPr>
        <w:spacing w:before="0" w:after="0"/>
        <w:ind w:left="432"/>
      </w:pPr>
      <w:r>
        <w:rPr>
          <w:rFonts w:ascii="Courier New" w:hAnsi="Courier New"/>
          <w:b w:val="0"/>
          <w:sz w:val="20"/>
        </w:rPr>
        <w:t xml:space="preserve">    Animal(String n, String s, String f, String sh) { name=n; sound=s; food=f; shelter=sh; }</w:t>
      </w:r>
    </w:p>
    <w:p>
      <w:pPr>
        <w:spacing w:before="0" w:after="0"/>
        <w:ind w:left="432"/>
      </w:pPr>
      <w:r>
        <w:rPr>
          <w:rFonts w:ascii="Courier New" w:hAnsi="Courier New"/>
          <w:b w:val="0"/>
          <w:sz w:val="20"/>
        </w:rPr>
        <w:t xml:space="preserve">    void display() {</w:t>
      </w:r>
    </w:p>
    <w:p>
      <w:pPr>
        <w:spacing w:before="0" w:after="0"/>
        <w:ind w:left="432"/>
      </w:pPr>
      <w:r>
        <w:rPr>
          <w:rFonts w:ascii="Courier New" w:hAnsi="Courier New"/>
          <w:b w:val="0"/>
          <w:sz w:val="20"/>
        </w:rPr>
        <w:t xml:space="preserve">        System.out.println("Animal : " + name + " | Sound : " + sound);</w:t>
      </w:r>
    </w:p>
    <w:p>
      <w:pPr>
        <w:spacing w:before="0" w:after="0"/>
        <w:ind w:left="432"/>
      </w:pPr>
      <w:r>
        <w:rPr>
          <w:rFonts w:ascii="Courier New" w:hAnsi="Courier New"/>
          <w:b w:val="0"/>
          <w:sz w:val="20"/>
        </w:rPr>
        <w:t xml:space="preserve">        System.out.println("Eats   : " + food  + " | Lives in: " + shelter);</w:t>
      </w:r>
    </w:p>
    <w:p>
      <w:pPr>
        <w:spacing w:before="0" w:after="0"/>
        <w:ind w:left="432"/>
      </w:pPr>
      <w:r>
        <w:rPr>
          <w:rFonts w:ascii="Courier New" w:hAnsi="Courier New"/>
          <w:b w:val="0"/>
          <w:sz w:val="20"/>
        </w:rPr>
        <w:t xml:space="preserve">        System.out.println("----------------------------");</w:t>
      </w:r>
    </w:p>
    <w:p>
      <w:pPr>
        <w:spacing w:before="0" w:after="0"/>
        <w:ind w:left="432"/>
      </w:pPr>
      <w:r>
        <w:rPr>
          <w:rFonts w:ascii="Courier New" w:hAnsi="Courier New"/>
          <w:b w:val="0"/>
          <w:sz w:val="20"/>
        </w:rPr>
        <w:t xml:space="preserve">    }</w:t>
      </w:r>
    </w:p>
    <w:p>
      <w:pPr>
        <w:spacing w:before="0" w:after="0"/>
        <w:ind w:left="432"/>
      </w:pPr>
      <w:r>
        <w:rPr>
          <w:rFonts w:ascii="Courier New" w:hAnsi="Courier New"/>
          <w:b w:val="0"/>
          <w:sz w:val="20"/>
        </w:rPr>
        <w:t>}</w:t>
      </w:r>
    </w:p>
    <w:p>
      <w:pPr>
        <w:spacing w:before="0" w:after="0"/>
        <w:ind w:left="432"/>
      </w:pPr>
      <w:r>
        <w:rPr>
          <w:rFonts w:ascii="Courier New" w:hAnsi="Courier New"/>
          <w:b w:val="0"/>
          <w:sz w:val="20"/>
        </w:rPr>
        <w:t>class Cow extends Animal { Cow(){ super("Cow","Moo","Grass &amp; Hay","Barn"); } }</w:t>
      </w:r>
    </w:p>
    <w:p>
      <w:pPr>
        <w:spacing w:before="0" w:after="0"/>
        <w:ind w:left="432"/>
      </w:pPr>
      <w:r>
        <w:rPr>
          <w:rFonts w:ascii="Courier New" w:hAnsi="Courier New"/>
          <w:b w:val="0"/>
          <w:sz w:val="20"/>
        </w:rPr>
        <w:t>class Dog extends Animal { Dog(){ super("Dog","Woof","Meat","Kennel"); } }</w:t>
      </w:r>
    </w:p>
    <w:p>
      <w:pPr>
        <w:spacing w:before="0" w:after="0"/>
        <w:ind w:left="432"/>
      </w:pPr>
      <w:r>
        <w:rPr>
          <w:rFonts w:ascii="Courier New" w:hAnsi="Courier New"/>
          <w:b w:val="0"/>
          <w:sz w:val="20"/>
        </w:rPr>
        <w:t>class Hen extends Animal { Hen(){ super("Hen","Cluck","Grains","Coop"); } }</w:t>
      </w:r>
    </w:p>
    <w:p>
      <w:pPr>
        <w:spacing w:before="0" w:after="0"/>
        <w:ind w:left="432"/>
      </w:pPr>
      <w:r>
        <w:rPr>
          <w:rFonts w:ascii="Courier New" w:hAnsi="Courier New"/>
          <w:b w:val="0"/>
          <w:sz w:val="20"/>
        </w:rPr>
        <w:t>public class FarmAnimals {</w:t>
      </w:r>
    </w:p>
    <w:p>
      <w:pPr>
        <w:spacing w:before="0" w:after="0"/>
        <w:ind w:left="432"/>
      </w:pPr>
      <w:r>
        <w:rPr>
          <w:rFonts w:ascii="Courier New" w:hAnsi="Courier New"/>
          <w:b w:val="0"/>
          <w:sz w:val="20"/>
        </w:rPr>
        <w:t xml:space="preserve">    public static void main(String[] args) {</w:t>
      </w:r>
    </w:p>
    <w:p>
      <w:pPr>
        <w:spacing w:before="0" w:after="0"/>
        <w:ind w:left="432"/>
      </w:pPr>
      <w:r>
        <w:rPr>
          <w:rFonts w:ascii="Courier New" w:hAnsi="Courier New"/>
          <w:b w:val="0"/>
          <w:sz w:val="20"/>
        </w:rPr>
        <w:t xml:space="preserve">        Animal[] farm = { new Cow(), new Dog(), new Hen() };</w:t>
      </w:r>
    </w:p>
    <w:p>
      <w:pPr>
        <w:spacing w:before="0" w:after="0"/>
        <w:ind w:left="432"/>
      </w:pPr>
      <w:r>
        <w:rPr>
          <w:rFonts w:ascii="Courier New" w:hAnsi="Courier New"/>
          <w:b w:val="0"/>
          <w:sz w:val="20"/>
        </w:rPr>
        <w:t xml:space="preserve">        for(Animal a : farm) a.display();</w:t>
      </w:r>
    </w:p>
    <w:p>
      <w:pPr>
        <w:spacing w:before="0" w:after="0"/>
        <w:ind w:left="432"/>
      </w:pPr>
      <w:r>
        <w:rPr>
          <w:rFonts w:ascii="Courier New" w:hAnsi="Courier New"/>
          <w:b w:val="0"/>
          <w:sz w:val="20"/>
        </w:rPr>
        <w:t xml:space="preserve">    }</w:t>
      </w:r>
    </w:p>
    <w:p>
      <w:pPr>
        <w:spacing w:before="0" w:after="0"/>
        <w:ind w:left="432"/>
      </w:pPr>
      <w:r>
        <w:rPr>
          <w:rFonts w:ascii="Courier New" w:hAnsi="Courier New"/>
          <w:b w:val="0"/>
          <w:sz w:val="20"/>
        </w:rPr>
        <w:t>}</w:t>
      </w:r>
    </w:p>
    <w:p>
      <w:pPr>
        <w:spacing w:before="120" w:after="40"/>
      </w:pPr>
      <w:r>
        <w:rPr>
          <w:rFonts w:ascii="Times New Roman" w:hAnsi="Times New Roman"/>
          <w:b/>
          <w:sz w:val="24"/>
        </w:rPr>
        <w:t xml:space="preserve">Sample Output: </w:t>
      </w:r>
    </w:p>
    <w:p>
      <w:pPr>
        <w:spacing w:before="0" w:after="0"/>
        <w:ind w:left="432"/>
      </w:pPr>
      <w:r>
        <w:rPr>
          <w:rFonts w:ascii="Courier New" w:hAnsi="Courier New"/>
          <w:b w:val="0"/>
          <w:sz w:val="20"/>
        </w:rPr>
        <w:t>Animal : Cow | Sound : Moo</w:t>
      </w:r>
    </w:p>
    <w:p>
      <w:pPr>
        <w:spacing w:before="0" w:after="0"/>
        <w:ind w:left="432"/>
      </w:pPr>
      <w:r>
        <w:rPr>
          <w:rFonts w:ascii="Courier New" w:hAnsi="Courier New"/>
          <w:b w:val="0"/>
          <w:sz w:val="20"/>
        </w:rPr>
        <w:t>Eats   : Grass &amp; Hay | Lives in: Barn</w:t>
      </w:r>
    </w:p>
    <w:p>
      <w:pPr>
        <w:spacing w:before="0" w:after="0"/>
        <w:ind w:left="432"/>
      </w:pPr>
      <w:r>
        <w:rPr>
          <w:rFonts w:ascii="Courier New" w:hAnsi="Courier New"/>
          <w:b w:val="0"/>
          <w:sz w:val="20"/>
        </w:rPr>
        <w:t>----------------------------</w:t>
      </w:r>
    </w:p>
    <w:p>
      <w:pPr>
        <w:spacing w:before="0" w:after="0"/>
        <w:ind w:left="432"/>
      </w:pPr>
      <w:r>
        <w:rPr>
          <w:rFonts w:ascii="Courier New" w:hAnsi="Courier New"/>
          <w:b w:val="0"/>
          <w:sz w:val="20"/>
        </w:rPr>
        <w:t>Animal : Dog | Sound : Woof</w:t>
      </w:r>
    </w:p>
    <w:p>
      <w:pPr>
        <w:spacing w:before="0" w:after="0"/>
        <w:ind w:left="432"/>
      </w:pPr>
      <w:r>
        <w:rPr>
          <w:rFonts w:ascii="Courier New" w:hAnsi="Courier New"/>
          <w:b w:val="0"/>
          <w:sz w:val="20"/>
        </w:rPr>
        <w:t>Eats   : Meat | Lives in: Kennel</w:t>
      </w:r>
    </w:p>
    <w:p>
      <w:pPr>
        <w:spacing w:before="0" w:after="0"/>
        <w:ind w:left="432"/>
      </w:pPr>
      <w:r>
        <w:rPr>
          <w:rFonts w:ascii="Courier New" w:hAnsi="Courier New"/>
          <w:b w:val="0"/>
          <w:sz w:val="20"/>
        </w:rPr>
        <w:t>----------------------------</w:t>
      </w:r>
    </w:p>
    <w:p>
      <w:pPr>
        <w:spacing w:before="0" w:after="0"/>
        <w:ind w:left="432"/>
      </w:pPr>
      <w:r>
        <w:rPr>
          <w:rFonts w:ascii="Courier New" w:hAnsi="Courier New"/>
          <w:b w:val="0"/>
          <w:sz w:val="20"/>
        </w:rPr>
        <w:t>Animal : Hen | Sound : Cluck</w:t>
      </w:r>
    </w:p>
    <w:p>
      <w:pPr>
        <w:spacing w:before="0" w:after="0"/>
        <w:ind w:left="432"/>
      </w:pPr>
      <w:r>
        <w:rPr>
          <w:rFonts w:ascii="Courier New" w:hAnsi="Courier New"/>
          <w:b w:val="0"/>
          <w:sz w:val="20"/>
        </w:rPr>
        <w:t>Eats   : Grains | Lives in: Coop</w:t>
      </w:r>
    </w:p>
    <w:p>
      <w:pPr>
        <w:spacing w:before="0" w:after="0"/>
        <w:ind w:left="432"/>
      </w:pPr>
      <w:r>
        <w:rPr>
          <w:rFonts w:ascii="Courier New" w:hAnsi="Courier New"/>
          <w:b w:val="0"/>
          <w:sz w:val="20"/>
        </w:rPr>
        <w:t>----------------------------</w:t>
      </w:r>
    </w:p>
    <w:p>
      <w:pPr>
        <w:spacing w:before="120" w:after="40"/>
        <w:jc w:val="left"/>
      </w:pPr>
      <w:r>
        <w:rPr>
          <w:rFonts w:ascii="Times New Roman" w:hAnsi="Times New Roman"/>
          <w:b/>
          <w:sz w:val="24"/>
        </w:rPr>
        <w:t>Viva-Voce Questions:</w:t>
      </w:r>
    </w:p>
    <w:p>
      <w:pPr>
        <w:spacing w:before="60" w:after="20"/>
      </w:pPr>
      <w:r>
        <w:rPr>
          <w:rFonts w:ascii="Times New Roman" w:hAnsi="Times New Roman"/>
          <w:b/>
          <w:sz w:val="24"/>
        </w:rPr>
        <w:t>Q1. Difference between class and object?</w:t>
      </w:r>
    </w:p>
    <w:p>
      <w:pPr>
        <w:spacing w:before="0" w:after="40"/>
        <w:ind w:left="288"/>
      </w:pPr>
      <w:r>
        <w:rPr>
          <w:rFonts w:ascii="Times New Roman" w:hAnsi="Times New Roman"/>
          <w:b w:val="0"/>
          <w:sz w:val="24"/>
        </w:rPr>
        <w:t>Ans: Class is a blueprint (logical template). Object is a physical instance in memory with actual values assigned to fields.</w:t>
      </w:r>
    </w:p>
    <w:p>
      <w:pPr>
        <w:spacing w:before="60" w:after="20"/>
      </w:pPr>
      <w:r>
        <w:rPr>
          <w:rFonts w:ascii="Times New Roman" w:hAnsi="Times New Roman"/>
          <w:b/>
          <w:sz w:val="24"/>
        </w:rPr>
        <w:t>Q2. What is a constructor?</w:t>
      </w:r>
    </w:p>
    <w:p>
      <w:pPr>
        <w:spacing w:before="0" w:after="40"/>
        <w:ind w:left="288"/>
      </w:pPr>
      <w:r>
        <w:rPr>
          <w:rFonts w:ascii="Times New Roman" w:hAnsi="Times New Roman"/>
          <w:b w:val="0"/>
          <w:sz w:val="24"/>
        </w:rPr>
        <w:t>Ans: Special method with same name as the class and no return type. Called automatically at object creation to initialize fields.</w:t>
      </w:r>
    </w:p>
    <w:p>
      <w:pPr>
        <w:spacing w:before="60" w:after="20"/>
      </w:pPr>
      <w:r>
        <w:rPr>
          <w:rFonts w:ascii="Times New Roman" w:hAnsi="Times New Roman"/>
          <w:b/>
          <w:sz w:val="24"/>
        </w:rPr>
        <w:t>Q3. What is 'this' keyword?</w:t>
      </w:r>
    </w:p>
    <w:p>
      <w:pPr>
        <w:spacing w:before="0" w:after="40"/>
        <w:ind w:left="288"/>
      </w:pPr>
      <w:r>
        <w:rPr>
          <w:rFonts w:ascii="Times New Roman" w:hAnsi="Times New Roman"/>
          <w:b w:val="0"/>
          <w:sz w:val="24"/>
        </w:rPr>
        <w:t>Ans: Refers to the current object. Resolves naming conflict between instance variables and constructor/method parameters of the same name.</w:t>
      </w:r>
    </w:p>
    <w:p>
      <w:pPr>
        <w:spacing w:before="60" w:after="20"/>
      </w:pPr>
      <w:r>
        <w:rPr>
          <w:rFonts w:ascii="Times New Roman" w:hAnsi="Times New Roman"/>
          <w:b/>
          <w:sz w:val="24"/>
        </w:rPr>
        <w:t>Q4. What are access modifiers?</w:t>
      </w:r>
    </w:p>
    <w:p>
      <w:pPr>
        <w:spacing w:before="0" w:after="40"/>
        <w:ind w:left="288"/>
      </w:pPr>
      <w:r>
        <w:rPr>
          <w:rFonts w:ascii="Times New Roman" w:hAnsi="Times New Roman"/>
          <w:b w:val="0"/>
          <w:sz w:val="24"/>
        </w:rPr>
        <w:t>Ans: public: accessible everywhere. private: class only. protected: package + subclasses. Default (no modifier): package only.</w:t>
      </w:r>
    </w:p>
    <w:p>
      <w:pPr>
        <w:spacing w:before="60" w:after="20"/>
      </w:pPr>
      <w:r>
        <w:rPr>
          <w:rFonts w:ascii="Times New Roman" w:hAnsi="Times New Roman"/>
          <w:b/>
          <w:sz w:val="24"/>
        </w:rPr>
        <w:t>Q5. What is an array of objects?</w:t>
      </w:r>
    </w:p>
    <w:p>
      <w:pPr>
        <w:spacing w:before="0" w:after="40"/>
        <w:ind w:left="288"/>
      </w:pPr>
      <w:r>
        <w:rPr>
          <w:rFonts w:ascii="Times New Roman" w:hAnsi="Times New Roman"/>
          <w:b w:val="0"/>
          <w:sz w:val="24"/>
        </w:rPr>
        <w:t>Ans: Stores multiple object references of the same type. Animal[] farm = new Animal[3]; Each element points to an object in heap.</w:t>
      </w:r>
    </w:p>
    <w:p>
      <w:pPr>
        <w:spacing w:before="60" w:after="20"/>
      </w:pPr>
      <w:r>
        <w:rPr>
          <w:rFonts w:ascii="Times New Roman" w:hAnsi="Times New Roman"/>
          <w:b/>
          <w:sz w:val="24"/>
        </w:rPr>
        <w:t>Q6. What is the enhanced for loop (for-each)?</w:t>
      </w:r>
    </w:p>
    <w:p>
      <w:pPr>
        <w:spacing w:before="0" w:after="40"/>
        <w:ind w:left="288"/>
      </w:pPr>
      <w:r>
        <w:rPr>
          <w:rFonts w:ascii="Times New Roman" w:hAnsi="Times New Roman"/>
          <w:b w:val="0"/>
          <w:sz w:val="24"/>
        </w:rPr>
        <w:t>Ans: for(Animal a : farm) iterates each element without index management. Cleaner and prevents off-by-one errors.</w:t>
      </w:r>
    </w:p>
    <w:p>
      <w:pPr>
        <w:spacing w:before="60" w:after="20"/>
      </w:pPr>
      <w:r>
        <w:rPr>
          <w:rFonts w:ascii="Times New Roman" w:hAnsi="Times New Roman"/>
          <w:b/>
          <w:sz w:val="24"/>
        </w:rPr>
        <w:t>Q7. What is single inheritance in Java?</w:t>
      </w:r>
    </w:p>
    <w:p>
      <w:pPr>
        <w:spacing w:before="0" w:after="40"/>
        <w:ind w:left="288"/>
      </w:pPr>
      <w:r>
        <w:rPr>
          <w:rFonts w:ascii="Times New Roman" w:hAnsi="Times New Roman"/>
          <w:b w:val="0"/>
          <w:sz w:val="24"/>
        </w:rPr>
        <w:t>Ans: A class can extend only one parent class. Java does not support multiple class inheritance to avoid the diamond problem.</w:t>
      </w:r>
    </w:p>
    <w:p>
      <w:pPr>
        <w:spacing w:before="60" w:after="20"/>
      </w:pPr>
      <w:r>
        <w:rPr>
          <w:rFonts w:ascii="Times New Roman" w:hAnsi="Times New Roman"/>
          <w:b/>
          <w:sz w:val="24"/>
        </w:rPr>
        <w:t>Q8. Can a class have multiple constructors?</w:t>
      </w:r>
    </w:p>
    <w:p>
      <w:pPr>
        <w:spacing w:before="0" w:after="40"/>
        <w:ind w:left="288"/>
      </w:pPr>
      <w:r>
        <w:rPr>
          <w:rFonts w:ascii="Times New Roman" w:hAnsi="Times New Roman"/>
          <w:b w:val="0"/>
          <w:sz w:val="24"/>
        </w:rPr>
        <w:t>Ans: Yes — constructor overloading. Java selects the matching constructor based on number and types of arguments passed.</w:t>
      </w:r>
    </w:p>
    <w:p>
      <w:pPr>
        <w:spacing w:before="60" w:after="20"/>
      </w:pPr>
      <w:r>
        <w:rPr>
          <w:rFonts w:ascii="Times New Roman" w:hAnsi="Times New Roman"/>
          <w:b/>
          <w:sz w:val="24"/>
        </w:rPr>
        <w:t>Q9. What is instance variable vs local variable?</w:t>
      </w:r>
    </w:p>
    <w:p>
      <w:pPr>
        <w:spacing w:before="0" w:after="40"/>
        <w:ind w:left="288"/>
      </w:pPr>
      <w:r>
        <w:rPr>
          <w:rFonts w:ascii="Times New Roman" w:hAnsi="Times New Roman"/>
          <w:b w:val="0"/>
          <w:sz w:val="24"/>
        </w:rPr>
        <w:t>Ans: Instance variable: declared in class body, exists as long as the object exists. Local variable: declared inside a method, exists only during method execution.</w:t>
      </w:r>
    </w:p>
    <w:p>
      <w:pPr>
        <w:spacing w:before="60" w:after="20"/>
      </w:pPr>
      <w:r>
        <w:rPr>
          <w:rFonts w:ascii="Times New Roman" w:hAnsi="Times New Roman"/>
          <w:b/>
          <w:sz w:val="24"/>
        </w:rPr>
        <w:t>Q10. What are default values of instance variables?</w:t>
      </w:r>
    </w:p>
    <w:p>
      <w:pPr>
        <w:spacing w:before="0" w:after="40"/>
        <w:ind w:left="288"/>
      </w:pPr>
      <w:r>
        <w:rPr>
          <w:rFonts w:ascii="Times New Roman" w:hAnsi="Times New Roman"/>
          <w:b w:val="0"/>
          <w:sz w:val="24"/>
        </w:rPr>
        <w:t>Ans: int/short/byte/long: 0. double/float: 0.0. boolean: false. char: '\u0000'. Object references: null.</w:t>
      </w:r>
    </w:p>
    <w:p>
      <w:r>
        <w:br w:type="page"/>
      </w:r>
    </w:p>
    <w:p>
      <w:pPr>
        <w:spacing w:before="80" w:after="40"/>
        <w:jc w:val="center"/>
      </w:pPr>
      <w:r>
        <w:rPr>
          <w:rFonts w:ascii="Times New Roman" w:hAnsi="Times New Roman"/>
          <w:b/>
          <w:sz w:val="28"/>
          <w:u w:val="single"/>
        </w:rPr>
        <w:t>Experiment No: 5</w:t>
      </w:r>
    </w:p>
    <w:p>
      <w:pPr>
        <w:spacing w:before="40" w:after="40"/>
        <w:jc w:val="center"/>
      </w:pPr>
      <w:r>
        <w:rPr>
          <w:rFonts w:ascii="Times New Roman" w:hAnsi="Times New Roman"/>
          <w:b/>
          <w:sz w:val="24"/>
        </w:rPr>
        <w:t>(Week 4 &amp; 5)</w:t>
      </w:r>
    </w:p>
    <w:p>
      <w:pPr>
        <w:spacing w:before="120" w:after="40"/>
      </w:pPr>
      <w:r>
        <w:rPr>
          <w:rFonts w:ascii="Times New Roman" w:hAnsi="Times New Roman"/>
          <w:b/>
          <w:sz w:val="24"/>
        </w:rPr>
        <w:t xml:space="preserve">Aim: </w:t>
      </w:r>
      <w:r>
        <w:rPr>
          <w:rFonts w:ascii="Times New Roman" w:hAnsi="Times New Roman"/>
          <w:b w:val="0"/>
          <w:sz w:val="24"/>
        </w:rPr>
        <w:t>To implement a Java program based on the given UML class diagram involving Customer, Order, SpecialOrder, and NormalOrder classes.</w:t>
      </w:r>
    </w:p>
    <w:p>
      <w:pPr>
        <w:spacing w:before="120" w:after="40"/>
        <w:jc w:val="left"/>
      </w:pPr>
      <w:r>
        <w:rPr>
          <w:rFonts w:ascii="Times New Roman" w:hAnsi="Times New Roman"/>
          <w:b/>
          <w:sz w:val="24"/>
        </w:rPr>
        <w:t>Class Diagram:</w:t>
      </w:r>
    </w:p>
    <w:p>
      <w:pPr>
        <w:spacing w:before="80" w:after="160"/>
        <w:jc w:val="center"/>
      </w:pPr>
      <w:r>
        <w:drawing>
          <wp:inline xmlns:a="http://schemas.openxmlformats.org/drawingml/2006/main" xmlns:pic="http://schemas.openxmlformats.org/drawingml/2006/picture">
            <wp:extent cx="3840480" cy="2511375"/>
            <wp:docPr id="2" name="Picture 2"/>
            <wp:cNvGraphicFramePr>
              <a:graphicFrameLocks noChangeAspect="1"/>
            </wp:cNvGraphicFramePr>
            <a:graphic>
              <a:graphicData uri="http://schemas.openxmlformats.org/drawingml/2006/picture">
                <pic:pic>
                  <pic:nvPicPr>
                    <pic:cNvPr id="0" name="class_diagram.png"/>
                    <pic:cNvPicPr/>
                  </pic:nvPicPr>
                  <pic:blipFill>
                    <a:blip r:embed="rId10"/>
                    <a:stretch>
                      <a:fillRect/>
                    </a:stretch>
                  </pic:blipFill>
                  <pic:spPr>
                    <a:xfrm>
                      <a:off x="0" y="0"/>
                      <a:ext cx="3840480" cy="2511375"/>
                    </a:xfrm>
                    <a:prstGeom prst="rect"/>
                  </pic:spPr>
                </pic:pic>
              </a:graphicData>
            </a:graphic>
          </wp:inline>
        </w:drawing>
      </w:r>
    </w:p>
    <w:p>
      <w:pPr>
        <w:spacing w:before="120" w:after="40"/>
      </w:pPr>
      <w:r>
        <w:rPr>
          <w:rFonts w:ascii="Times New Roman" w:hAnsi="Times New Roman"/>
          <w:b/>
          <w:sz w:val="24"/>
        </w:rPr>
        <w:t xml:space="preserve">Theory: </w:t>
      </w:r>
    </w:p>
    <w:p>
      <w:pPr>
        <w:spacing w:before="80" w:after="80"/>
        <w:jc w:val="left"/>
      </w:pPr>
      <w:r>
        <w:rPr>
          <w:rFonts w:ascii="Times New Roman" w:hAnsi="Times New Roman"/>
          <w:b w:val="0"/>
          <w:sz w:val="24"/>
        </w:rPr>
        <w:t>A UML (Unified Modeling Language) class diagram is a visual tool used in software engineering to model the structure of a system. Each class is represented as a rectangle with three sections: the class name, attributes, and methods. Access modifiers are shown as '+' for public, '-' for private, and '#' for protected. Class diagrams help developers understand the architecture before writing code.</w:t>
      </w:r>
    </w:p>
    <w:p>
      <w:pPr>
        <w:spacing w:before="0" w:after="80"/>
        <w:jc w:val="left"/>
      </w:pPr>
      <w:r>
        <w:rPr>
          <w:rFonts w:ascii="Times New Roman" w:hAnsi="Times New Roman"/>
          <w:b w:val="0"/>
          <w:sz w:val="24"/>
        </w:rPr>
        <w:t>Association in UML represents a 'has-a' relationship between classes. In this experiment, Customer has a 1-to-many association with Order (denoted by '1' on the Customer side and '*' on the Order side), meaning one customer can place multiple orders. This is implemented in Java using an ArrayList of Order objects inside the Customer class, allowing dynamic storage of multiple Order references.</w:t>
      </w:r>
    </w:p>
    <w:p>
      <w:pPr>
        <w:spacing w:before="0" w:after="80"/>
        <w:jc w:val="left"/>
      </w:pPr>
      <w:r>
        <w:rPr>
          <w:rFonts w:ascii="Times New Roman" w:hAnsi="Times New Roman"/>
          <w:b w:val="0"/>
          <w:sz w:val="24"/>
        </w:rPr>
        <w:t>Inheritance in this diagram shows that SpecialOrder and NormalOrder both extend the Order base class (depicted by hollow arrowheads pointing to Order). SpecialOrder adds a dispatch() method for priority delivery, while NormalOrder adds both dispatch() and receive() methods. Both subclasses override the confirm() method from Order to provide class-specific confirmation messages, demonstrating method overriding and runtime polymorphism.</w:t>
      </w:r>
    </w:p>
    <w:p>
      <w:pPr>
        <w:spacing w:before="120" w:after="40"/>
      </w:pPr>
      <w:r>
        <w:rPr>
          <w:rFonts w:ascii="Times New Roman" w:hAnsi="Times New Roman"/>
          <w:b/>
          <w:sz w:val="24"/>
        </w:rPr>
        <w:t xml:space="preserve">Program: </w:t>
      </w:r>
    </w:p>
    <w:p>
      <w:pPr>
        <w:spacing w:before="0" w:after="0"/>
        <w:ind w:left="432"/>
      </w:pPr>
      <w:r>
        <w:rPr>
          <w:rFonts w:ascii="Courier New" w:hAnsi="Courier New"/>
          <w:b w:val="0"/>
          <w:sz w:val="20"/>
        </w:rPr>
        <w:t>import java.util.*;</w:t>
      </w:r>
    </w:p>
    <w:p>
      <w:pPr>
        <w:spacing w:before="0" w:after="0"/>
        <w:ind w:left="432"/>
      </w:pPr>
      <w:r>
        <w:rPr>
          <w:rFonts w:ascii="Courier New" w:hAnsi="Courier New"/>
          <w:b w:val="0"/>
          <w:sz w:val="20"/>
        </w:rPr>
        <w:t>class Customer {</w:t>
      </w:r>
    </w:p>
    <w:p>
      <w:pPr>
        <w:spacing w:before="0" w:after="0"/>
        <w:ind w:left="432"/>
      </w:pPr>
      <w:r>
        <w:rPr>
          <w:rFonts w:ascii="Courier New" w:hAnsi="Courier New"/>
          <w:b w:val="0"/>
          <w:sz w:val="20"/>
        </w:rPr>
        <w:t xml:space="preserve">    public String name; public String location;</w:t>
      </w:r>
    </w:p>
    <w:p>
      <w:pPr>
        <w:spacing w:before="0" w:after="0"/>
        <w:ind w:left="432"/>
      </w:pPr>
      <w:r>
        <w:rPr>
          <w:rFonts w:ascii="Courier New" w:hAnsi="Courier New"/>
          <w:b w:val="0"/>
          <w:sz w:val="20"/>
        </w:rPr>
        <w:t xml:space="preserve">    private List&lt;Order&gt; orders = new ArrayList&lt;&gt;();</w:t>
      </w:r>
    </w:p>
    <w:p>
      <w:pPr>
        <w:spacing w:before="0" w:after="0"/>
        <w:ind w:left="432"/>
      </w:pPr>
      <w:r>
        <w:rPr>
          <w:rFonts w:ascii="Courier New" w:hAnsi="Courier New"/>
          <w:b w:val="0"/>
          <w:sz w:val="20"/>
        </w:rPr>
        <w:t xml:space="preserve">    Customer(String n, String loc) { this.name=n; this.location=loc; }</w:t>
      </w:r>
    </w:p>
    <w:p>
      <w:pPr>
        <w:spacing w:before="0" w:after="0"/>
        <w:ind w:left="432"/>
      </w:pPr>
      <w:r>
        <w:rPr>
          <w:rFonts w:ascii="Courier New" w:hAnsi="Courier New"/>
          <w:b w:val="0"/>
          <w:sz w:val="20"/>
        </w:rPr>
        <w:t xml:space="preserve">    public void randomize()  { System.out.println(name + ": randomize() called"); }</w:t>
      </w:r>
    </w:p>
    <w:p>
      <w:pPr>
        <w:spacing w:before="0" w:after="0"/>
        <w:ind w:left="432"/>
      </w:pPr>
      <w:r>
        <w:rPr>
          <w:rFonts w:ascii="Courier New" w:hAnsi="Courier New"/>
          <w:b w:val="0"/>
          <w:sz w:val="20"/>
        </w:rPr>
        <w:t xml:space="preserve">    public void reconnect()  { System.out.println(name + ": reconnect() called"); }</w:t>
      </w:r>
    </w:p>
    <w:p>
      <w:pPr>
        <w:spacing w:before="0" w:after="0"/>
        <w:ind w:left="432"/>
      </w:pPr>
      <w:r>
        <w:rPr>
          <w:rFonts w:ascii="Courier New" w:hAnsi="Courier New"/>
          <w:b w:val="0"/>
          <w:sz w:val="20"/>
        </w:rPr>
        <w:t xml:space="preserve">    public void addOrder(Order o) { orders.add(o); }</w:t>
      </w:r>
    </w:p>
    <w:p>
      <w:pPr>
        <w:spacing w:before="0" w:after="0"/>
        <w:ind w:left="432"/>
      </w:pPr>
      <w:r>
        <w:rPr>
          <w:rFonts w:ascii="Courier New" w:hAnsi="Courier New"/>
          <w:b w:val="0"/>
          <w:sz w:val="20"/>
        </w:rPr>
        <w:t xml:space="preserve">    public void displayOrders() {</w:t>
      </w:r>
    </w:p>
    <w:p>
      <w:pPr>
        <w:spacing w:before="0" w:after="0"/>
        <w:ind w:left="432"/>
      </w:pPr>
      <w:r>
        <w:rPr>
          <w:rFonts w:ascii="Courier New" w:hAnsi="Courier New"/>
          <w:b w:val="0"/>
          <w:sz w:val="20"/>
        </w:rPr>
        <w:t xml:space="preserve">        System.out.println("Customer: " + name + " | Location: " + location);</w:t>
      </w:r>
    </w:p>
    <w:p>
      <w:pPr>
        <w:spacing w:before="0" w:after="0"/>
        <w:ind w:left="432"/>
      </w:pPr>
      <w:r>
        <w:rPr>
          <w:rFonts w:ascii="Courier New" w:hAnsi="Courier New"/>
          <w:b w:val="0"/>
          <w:sz w:val="20"/>
        </w:rPr>
        <w:t xml:space="preserve">        for(Order o : orders) o.confirm();</w:t>
      </w:r>
    </w:p>
    <w:p>
      <w:pPr>
        <w:spacing w:before="0" w:after="0"/>
        <w:ind w:left="432"/>
      </w:pPr>
      <w:r>
        <w:rPr>
          <w:rFonts w:ascii="Courier New" w:hAnsi="Courier New"/>
          <w:b w:val="0"/>
          <w:sz w:val="20"/>
        </w:rPr>
        <w:t xml:space="preserve">    }</w:t>
      </w:r>
    </w:p>
    <w:p>
      <w:pPr>
        <w:spacing w:before="0" w:after="0"/>
        <w:ind w:left="432"/>
      </w:pPr>
      <w:r>
        <w:rPr>
          <w:rFonts w:ascii="Courier New" w:hAnsi="Courier New"/>
          <w:b w:val="0"/>
          <w:sz w:val="20"/>
        </w:rPr>
        <w:t>}</w:t>
      </w:r>
    </w:p>
    <w:p>
      <w:pPr>
        <w:spacing w:before="0" w:after="0"/>
        <w:ind w:left="432"/>
      </w:pPr>
      <w:r>
        <w:rPr>
          <w:rFonts w:ascii="Courier New" w:hAnsi="Courier New"/>
          <w:b w:val="0"/>
          <w:sz w:val="20"/>
        </w:rPr>
        <w:t>class Order {</w:t>
      </w:r>
    </w:p>
    <w:p>
      <w:pPr>
        <w:spacing w:before="0" w:after="0"/>
        <w:ind w:left="432"/>
      </w:pPr>
      <w:r>
        <w:rPr>
          <w:rFonts w:ascii="Courier New" w:hAnsi="Courier New"/>
          <w:b w:val="0"/>
          <w:sz w:val="20"/>
        </w:rPr>
        <w:t xml:space="preserve">    public String date; public String number;</w:t>
      </w:r>
    </w:p>
    <w:p>
      <w:pPr>
        <w:spacing w:before="0" w:after="0"/>
        <w:ind w:left="432"/>
      </w:pPr>
      <w:r>
        <w:rPr>
          <w:rFonts w:ascii="Courier New" w:hAnsi="Courier New"/>
          <w:b w:val="0"/>
          <w:sz w:val="20"/>
        </w:rPr>
        <w:t xml:space="preserve">    Order(String d, String n) { this.date=d; this.number=n; }</w:t>
      </w:r>
    </w:p>
    <w:p>
      <w:pPr>
        <w:spacing w:before="0" w:after="0"/>
        <w:ind w:left="432"/>
      </w:pPr>
      <w:r>
        <w:rPr>
          <w:rFonts w:ascii="Courier New" w:hAnsi="Courier New"/>
          <w:b w:val="0"/>
          <w:sz w:val="20"/>
        </w:rPr>
        <w:t xml:space="preserve">    public void confirm() { System.out.println("Order " + number + " dated " + date + " confirmed."); }</w:t>
      </w:r>
    </w:p>
    <w:p>
      <w:pPr>
        <w:spacing w:before="0" w:after="0"/>
        <w:ind w:left="432"/>
      </w:pPr>
      <w:r>
        <w:rPr>
          <w:rFonts w:ascii="Courier New" w:hAnsi="Courier New"/>
          <w:b w:val="0"/>
          <w:sz w:val="20"/>
        </w:rPr>
        <w:t xml:space="preserve">    public void close()   { System.out.println("Order " + number + " closed."); }</w:t>
      </w:r>
    </w:p>
    <w:p>
      <w:pPr>
        <w:spacing w:before="0" w:after="0"/>
        <w:ind w:left="432"/>
      </w:pPr>
      <w:r>
        <w:rPr>
          <w:rFonts w:ascii="Courier New" w:hAnsi="Courier New"/>
          <w:b w:val="0"/>
          <w:sz w:val="20"/>
        </w:rPr>
        <w:t>}</w:t>
      </w:r>
    </w:p>
    <w:p>
      <w:pPr>
        <w:spacing w:before="0" w:after="0"/>
        <w:ind w:left="432"/>
      </w:pPr>
      <w:r>
        <w:rPr>
          <w:rFonts w:ascii="Courier New" w:hAnsi="Courier New"/>
          <w:b w:val="0"/>
          <w:sz w:val="20"/>
        </w:rPr>
        <w:t>class SpecialOrder extends Order {</w:t>
      </w:r>
    </w:p>
    <w:p>
      <w:pPr>
        <w:spacing w:before="0" w:after="0"/>
        <w:ind w:left="432"/>
      </w:pPr>
      <w:r>
        <w:rPr>
          <w:rFonts w:ascii="Courier New" w:hAnsi="Courier New"/>
          <w:b w:val="0"/>
          <w:sz w:val="20"/>
        </w:rPr>
        <w:t xml:space="preserve">    SpecialOrder(String d, String n) { super(d, n); }</w:t>
      </w:r>
    </w:p>
    <w:p>
      <w:pPr>
        <w:spacing w:before="0" w:after="0"/>
        <w:ind w:left="432"/>
      </w:pPr>
      <w:r>
        <w:rPr>
          <w:rFonts w:ascii="Courier New" w:hAnsi="Courier New"/>
          <w:b w:val="0"/>
          <w:sz w:val="20"/>
        </w:rPr>
        <w:t xml:space="preserve">    @Override</w:t>
      </w:r>
    </w:p>
    <w:p>
      <w:pPr>
        <w:spacing w:before="0" w:after="0"/>
        <w:ind w:left="432"/>
      </w:pPr>
      <w:r>
        <w:rPr>
          <w:rFonts w:ascii="Courier New" w:hAnsi="Courier New"/>
          <w:b w:val="0"/>
          <w:sz w:val="20"/>
        </w:rPr>
        <w:t xml:space="preserve">    public void confirm()  { System.out.println("[Special] Order " + number + " confirmed."); }</w:t>
      </w:r>
    </w:p>
    <w:p>
      <w:pPr>
        <w:spacing w:before="0" w:after="0"/>
        <w:ind w:left="432"/>
      </w:pPr>
      <w:r>
        <w:rPr>
          <w:rFonts w:ascii="Courier New" w:hAnsi="Courier New"/>
          <w:b w:val="0"/>
          <w:sz w:val="20"/>
        </w:rPr>
        <w:t xml:space="preserve">    public void dispatch() { System.out.println("[Special] Order " + number + " dispatched via priority courier."); }</w:t>
      </w:r>
    </w:p>
    <w:p>
      <w:pPr>
        <w:spacing w:before="0" w:after="0"/>
        <w:ind w:left="432"/>
      </w:pPr>
      <w:r>
        <w:rPr>
          <w:rFonts w:ascii="Courier New" w:hAnsi="Courier New"/>
          <w:b w:val="0"/>
          <w:sz w:val="20"/>
        </w:rPr>
        <w:t>}</w:t>
      </w:r>
    </w:p>
    <w:p>
      <w:pPr>
        <w:spacing w:before="0" w:after="0"/>
        <w:ind w:left="432"/>
      </w:pPr>
      <w:r>
        <w:rPr>
          <w:rFonts w:ascii="Courier New" w:hAnsi="Courier New"/>
          <w:b w:val="0"/>
          <w:sz w:val="20"/>
        </w:rPr>
        <w:t>class NormalOrder extends Order {</w:t>
      </w:r>
    </w:p>
    <w:p>
      <w:pPr>
        <w:spacing w:before="0" w:after="0"/>
        <w:ind w:left="432"/>
      </w:pPr>
      <w:r>
        <w:rPr>
          <w:rFonts w:ascii="Courier New" w:hAnsi="Courier New"/>
          <w:b w:val="0"/>
          <w:sz w:val="20"/>
        </w:rPr>
        <w:t xml:space="preserve">    NormalOrder(String d, String n) { super(d, n); }</w:t>
      </w:r>
    </w:p>
    <w:p>
      <w:pPr>
        <w:spacing w:before="0" w:after="0"/>
        <w:ind w:left="432"/>
      </w:pPr>
      <w:r>
        <w:rPr>
          <w:rFonts w:ascii="Courier New" w:hAnsi="Courier New"/>
          <w:b w:val="0"/>
          <w:sz w:val="20"/>
        </w:rPr>
        <w:t xml:space="preserve">    @Override</w:t>
      </w:r>
    </w:p>
    <w:p>
      <w:pPr>
        <w:spacing w:before="0" w:after="0"/>
        <w:ind w:left="432"/>
      </w:pPr>
      <w:r>
        <w:rPr>
          <w:rFonts w:ascii="Courier New" w:hAnsi="Courier New"/>
          <w:b w:val="0"/>
          <w:sz w:val="20"/>
        </w:rPr>
        <w:t xml:space="preserve">    public void confirm()  { System.out.println("[Normal] Order " + number + " confirmed."); }</w:t>
      </w:r>
    </w:p>
    <w:p>
      <w:pPr>
        <w:spacing w:before="0" w:after="0"/>
        <w:ind w:left="432"/>
      </w:pPr>
      <w:r>
        <w:rPr>
          <w:rFonts w:ascii="Courier New" w:hAnsi="Courier New"/>
          <w:b w:val="0"/>
          <w:sz w:val="20"/>
        </w:rPr>
        <w:t xml:space="preserve">    public void dispatch() { System.out.println("[Normal] Order " + number + " dispatched via standard delivery."); }</w:t>
      </w:r>
    </w:p>
    <w:p>
      <w:pPr>
        <w:spacing w:before="0" w:after="0"/>
        <w:ind w:left="432"/>
      </w:pPr>
      <w:r>
        <w:rPr>
          <w:rFonts w:ascii="Courier New" w:hAnsi="Courier New"/>
          <w:b w:val="0"/>
          <w:sz w:val="20"/>
        </w:rPr>
        <w:t xml:space="preserve">    public void receive()  { System.out.println("[Normal] Order " + number + " received by customer."); }</w:t>
      </w:r>
    </w:p>
    <w:p>
      <w:pPr>
        <w:spacing w:before="0" w:after="0"/>
        <w:ind w:left="432"/>
      </w:pPr>
      <w:r>
        <w:rPr>
          <w:rFonts w:ascii="Courier New" w:hAnsi="Courier New"/>
          <w:b w:val="0"/>
          <w:sz w:val="20"/>
        </w:rPr>
        <w:t>}</w:t>
      </w:r>
    </w:p>
    <w:p>
      <w:pPr>
        <w:spacing w:before="0" w:after="0"/>
        <w:ind w:left="432"/>
      </w:pPr>
      <w:r>
        <w:rPr>
          <w:rFonts w:ascii="Courier New" w:hAnsi="Courier New"/>
          <w:b w:val="0"/>
          <w:sz w:val="20"/>
        </w:rPr>
        <w:t>public class ClassDiagramDemo {</w:t>
      </w:r>
    </w:p>
    <w:p>
      <w:pPr>
        <w:spacing w:before="0" w:after="0"/>
        <w:ind w:left="432"/>
      </w:pPr>
      <w:r>
        <w:rPr>
          <w:rFonts w:ascii="Courier New" w:hAnsi="Courier New"/>
          <w:b w:val="0"/>
          <w:sz w:val="20"/>
        </w:rPr>
        <w:t xml:space="preserve">    public static void main(String[] args) {</w:t>
      </w:r>
    </w:p>
    <w:p>
      <w:pPr>
        <w:spacing w:before="0" w:after="0"/>
        <w:ind w:left="432"/>
      </w:pPr>
      <w:r>
        <w:rPr>
          <w:rFonts w:ascii="Courier New" w:hAnsi="Courier New"/>
          <w:b w:val="0"/>
          <w:sz w:val="20"/>
        </w:rPr>
        <w:t xml:space="preserve">        Customer c = new Customer("Ravi", "Hyderabad");</w:t>
      </w:r>
    </w:p>
    <w:p>
      <w:pPr>
        <w:spacing w:before="0" w:after="0"/>
        <w:ind w:left="432"/>
      </w:pPr>
      <w:r>
        <w:rPr>
          <w:rFonts w:ascii="Courier New" w:hAnsi="Courier New"/>
          <w:b w:val="0"/>
          <w:sz w:val="20"/>
        </w:rPr>
        <w:t xml:space="preserve">        c.randomize(); c.reconnect();</w:t>
      </w:r>
    </w:p>
    <w:p>
      <w:pPr>
        <w:spacing w:before="0" w:after="0"/>
        <w:ind w:left="432"/>
      </w:pPr>
      <w:r>
        <w:rPr>
          <w:rFonts w:ascii="Courier New" w:hAnsi="Courier New"/>
          <w:b w:val="0"/>
          <w:sz w:val="20"/>
        </w:rPr>
        <w:t xml:space="preserve">        SpecialOrder so = new SpecialOrder("2026-06-01", "ORD-101");</w:t>
      </w:r>
    </w:p>
    <w:p>
      <w:pPr>
        <w:spacing w:before="0" w:after="0"/>
        <w:ind w:left="432"/>
      </w:pPr>
      <w:r>
        <w:rPr>
          <w:rFonts w:ascii="Courier New" w:hAnsi="Courier New"/>
          <w:b w:val="0"/>
          <w:sz w:val="20"/>
        </w:rPr>
        <w:t xml:space="preserve">        NormalOrder  no = new NormalOrder("2026-06-02",  "ORD-102");</w:t>
      </w:r>
    </w:p>
    <w:p>
      <w:pPr>
        <w:spacing w:before="0" w:after="0"/>
        <w:ind w:left="432"/>
      </w:pPr>
      <w:r>
        <w:rPr>
          <w:rFonts w:ascii="Courier New" w:hAnsi="Courier New"/>
          <w:b w:val="0"/>
          <w:sz w:val="20"/>
        </w:rPr>
        <w:t xml:space="preserve">        c.addOrder(so); c.addOrder(no); c.displayOrders();</w:t>
      </w:r>
    </w:p>
    <w:p>
      <w:pPr>
        <w:spacing w:before="0" w:after="0"/>
        <w:ind w:left="432"/>
      </w:pPr>
      <w:r>
        <w:rPr>
          <w:rFonts w:ascii="Courier New" w:hAnsi="Courier New"/>
          <w:b w:val="0"/>
          <w:sz w:val="20"/>
        </w:rPr>
        <w:t xml:space="preserve">        so.dispatch(); so.close();</w:t>
      </w:r>
    </w:p>
    <w:p>
      <w:pPr>
        <w:spacing w:before="0" w:after="0"/>
        <w:ind w:left="432"/>
      </w:pPr>
      <w:r>
        <w:rPr>
          <w:rFonts w:ascii="Courier New" w:hAnsi="Courier New"/>
          <w:b w:val="0"/>
          <w:sz w:val="20"/>
        </w:rPr>
        <w:t xml:space="preserve">        no.dispatch(); no.receive(); no.close();</w:t>
      </w:r>
    </w:p>
    <w:p>
      <w:pPr>
        <w:spacing w:before="0" w:after="0"/>
        <w:ind w:left="432"/>
      </w:pPr>
      <w:r>
        <w:rPr>
          <w:rFonts w:ascii="Courier New" w:hAnsi="Courier New"/>
          <w:b w:val="0"/>
          <w:sz w:val="20"/>
        </w:rPr>
        <w:t xml:space="preserve">    }</w:t>
      </w:r>
    </w:p>
    <w:p>
      <w:pPr>
        <w:spacing w:before="0" w:after="0"/>
        <w:ind w:left="432"/>
      </w:pPr>
      <w:r>
        <w:rPr>
          <w:rFonts w:ascii="Courier New" w:hAnsi="Courier New"/>
          <w:b w:val="0"/>
          <w:sz w:val="20"/>
        </w:rPr>
        <w:t>}</w:t>
      </w:r>
    </w:p>
    <w:p>
      <w:pPr>
        <w:spacing w:before="120" w:after="40"/>
      </w:pPr>
      <w:r>
        <w:rPr>
          <w:rFonts w:ascii="Times New Roman" w:hAnsi="Times New Roman"/>
          <w:b/>
          <w:sz w:val="24"/>
        </w:rPr>
        <w:t xml:space="preserve">Sample Output: </w:t>
      </w:r>
    </w:p>
    <w:p>
      <w:pPr>
        <w:spacing w:before="0" w:after="0"/>
        <w:ind w:left="432"/>
      </w:pPr>
      <w:r>
        <w:rPr>
          <w:rFonts w:ascii="Courier New" w:hAnsi="Courier New"/>
          <w:b w:val="0"/>
          <w:sz w:val="20"/>
        </w:rPr>
        <w:t>Ravi: randomize() called</w:t>
      </w:r>
    </w:p>
    <w:p>
      <w:pPr>
        <w:spacing w:before="0" w:after="0"/>
        <w:ind w:left="432"/>
      </w:pPr>
      <w:r>
        <w:rPr>
          <w:rFonts w:ascii="Courier New" w:hAnsi="Courier New"/>
          <w:b w:val="0"/>
          <w:sz w:val="20"/>
        </w:rPr>
        <w:t>Ravi: reconnect() called</w:t>
      </w:r>
    </w:p>
    <w:p>
      <w:pPr>
        <w:spacing w:before="0" w:after="0"/>
        <w:ind w:left="432"/>
      </w:pPr>
      <w:r>
        <w:rPr>
          <w:rFonts w:ascii="Courier New" w:hAnsi="Courier New"/>
          <w:b w:val="0"/>
          <w:sz w:val="20"/>
        </w:rPr>
        <w:t>Customer: Ravi | Location: Hyderabad</w:t>
      </w:r>
    </w:p>
    <w:p>
      <w:pPr>
        <w:spacing w:before="0" w:after="0"/>
        <w:ind w:left="432"/>
      </w:pPr>
      <w:r>
        <w:rPr>
          <w:rFonts w:ascii="Courier New" w:hAnsi="Courier New"/>
          <w:b w:val="0"/>
          <w:sz w:val="20"/>
        </w:rPr>
        <w:t>[Special] Order ORD-101 confirmed.</w:t>
      </w:r>
    </w:p>
    <w:p>
      <w:pPr>
        <w:spacing w:before="0" w:after="0"/>
        <w:ind w:left="432"/>
      </w:pPr>
      <w:r>
        <w:rPr>
          <w:rFonts w:ascii="Courier New" w:hAnsi="Courier New"/>
          <w:b w:val="0"/>
          <w:sz w:val="20"/>
        </w:rPr>
        <w:t>[Normal] Order ORD-102 confirmed.</w:t>
      </w:r>
    </w:p>
    <w:p>
      <w:pPr>
        <w:spacing w:before="0" w:after="0"/>
        <w:ind w:left="432"/>
      </w:pPr>
      <w:r>
        <w:rPr>
          <w:rFonts w:ascii="Courier New" w:hAnsi="Courier New"/>
          <w:b w:val="0"/>
          <w:sz w:val="20"/>
        </w:rPr>
        <w:t>[Special] Order ORD-101 dispatched via priority courier.</w:t>
      </w:r>
    </w:p>
    <w:p>
      <w:pPr>
        <w:spacing w:before="0" w:after="0"/>
        <w:ind w:left="432"/>
      </w:pPr>
      <w:r>
        <w:rPr>
          <w:rFonts w:ascii="Courier New" w:hAnsi="Courier New"/>
          <w:b w:val="0"/>
          <w:sz w:val="20"/>
        </w:rPr>
        <w:t>[Special] Order ORD-101 closed.</w:t>
      </w:r>
    </w:p>
    <w:p>
      <w:pPr>
        <w:spacing w:before="0" w:after="0"/>
        <w:ind w:left="432"/>
      </w:pPr>
      <w:r>
        <w:rPr>
          <w:rFonts w:ascii="Courier New" w:hAnsi="Courier New"/>
          <w:b w:val="0"/>
          <w:sz w:val="20"/>
        </w:rPr>
        <w:t>[Normal] Order ORD-102 dispatched via standard delivery.</w:t>
      </w:r>
    </w:p>
    <w:p>
      <w:pPr>
        <w:spacing w:before="0" w:after="0"/>
        <w:ind w:left="432"/>
      </w:pPr>
      <w:r>
        <w:rPr>
          <w:rFonts w:ascii="Courier New" w:hAnsi="Courier New"/>
          <w:b w:val="0"/>
          <w:sz w:val="20"/>
        </w:rPr>
        <w:t>[Normal] Order ORD-102 received by customer.</w:t>
      </w:r>
    </w:p>
    <w:p>
      <w:pPr>
        <w:spacing w:before="0" w:after="0"/>
        <w:ind w:left="432"/>
      </w:pPr>
      <w:r>
        <w:rPr>
          <w:rFonts w:ascii="Courier New" w:hAnsi="Courier New"/>
          <w:b w:val="0"/>
          <w:sz w:val="20"/>
        </w:rPr>
        <w:t>[Normal] Order ORD-102 closed.</w:t>
      </w:r>
    </w:p>
    <w:p>
      <w:pPr>
        <w:spacing w:before="120" w:after="40"/>
        <w:jc w:val="left"/>
      </w:pPr>
      <w:r>
        <w:rPr>
          <w:rFonts w:ascii="Times New Roman" w:hAnsi="Times New Roman"/>
          <w:b/>
          <w:sz w:val="24"/>
        </w:rPr>
        <w:t>Viva-Voce Questions:</w:t>
      </w:r>
    </w:p>
    <w:p>
      <w:pPr>
        <w:spacing w:before="60" w:after="20"/>
      </w:pPr>
      <w:r>
        <w:rPr>
          <w:rFonts w:ascii="Times New Roman" w:hAnsi="Times New Roman"/>
          <w:b/>
          <w:sz w:val="24"/>
        </w:rPr>
        <w:t>Q1. What is a UML class diagram?</w:t>
      </w:r>
    </w:p>
    <w:p>
      <w:pPr>
        <w:spacing w:before="0" w:after="40"/>
        <w:ind w:left="288"/>
      </w:pPr>
      <w:r>
        <w:rPr>
          <w:rFonts w:ascii="Times New Roman" w:hAnsi="Times New Roman"/>
          <w:b w:val="0"/>
          <w:sz w:val="24"/>
        </w:rPr>
        <w:t>Ans: A visual representation showing classes, their attributes, methods, and relationships such as inheritance and association between them in a system.</w:t>
      </w:r>
    </w:p>
    <w:p>
      <w:pPr>
        <w:spacing w:before="60" w:after="20"/>
      </w:pPr>
      <w:r>
        <w:rPr>
          <w:rFonts w:ascii="Times New Roman" w:hAnsi="Times New Roman"/>
          <w:b/>
          <w:sz w:val="24"/>
        </w:rPr>
        <w:t>Q2. What does 1-to-many association mean?</w:t>
      </w:r>
    </w:p>
    <w:p>
      <w:pPr>
        <w:spacing w:before="0" w:after="40"/>
        <w:ind w:left="288"/>
      </w:pPr>
      <w:r>
        <w:rPr>
          <w:rFonts w:ascii="Times New Roman" w:hAnsi="Times New Roman"/>
          <w:b w:val="0"/>
          <w:sz w:val="24"/>
        </w:rPr>
        <w:t>Ans: One Customer can have many Orders. '1' on the Customer side and '*' on the Order side in the UML diagram. Implemented via ArrayList in Java.</w:t>
      </w:r>
    </w:p>
    <w:p>
      <w:pPr>
        <w:spacing w:before="60" w:after="20"/>
      </w:pPr>
      <w:r>
        <w:rPr>
          <w:rFonts w:ascii="Times New Roman" w:hAnsi="Times New Roman"/>
          <w:b/>
          <w:sz w:val="24"/>
        </w:rPr>
        <w:t>Q3. Difference between association and inheritance in UML?</w:t>
      </w:r>
    </w:p>
    <w:p>
      <w:pPr>
        <w:spacing w:before="0" w:after="40"/>
        <w:ind w:left="288"/>
      </w:pPr>
      <w:r>
        <w:rPr>
          <w:rFonts w:ascii="Times New Roman" w:hAnsi="Times New Roman"/>
          <w:b w:val="0"/>
          <w:sz w:val="24"/>
        </w:rPr>
        <w:t>Ans: Association: 'has-a' relationship (Customer has Orders — solid arrow). Inheritance: 'is-a' relationship (SpecialOrder is an Order — hollow arrow).</w:t>
      </w:r>
    </w:p>
    <w:p>
      <w:pPr>
        <w:spacing w:before="60" w:after="20"/>
      </w:pPr>
      <w:r>
        <w:rPr>
          <w:rFonts w:ascii="Times New Roman" w:hAnsi="Times New Roman"/>
          <w:b/>
          <w:sz w:val="24"/>
        </w:rPr>
        <w:t>Q4. What does '+' prefix mean in UML?</w:t>
      </w:r>
    </w:p>
    <w:p>
      <w:pPr>
        <w:spacing w:before="0" w:after="40"/>
        <w:ind w:left="288"/>
      </w:pPr>
      <w:r>
        <w:rPr>
          <w:rFonts w:ascii="Times New Roman" w:hAnsi="Times New Roman"/>
          <w:b w:val="0"/>
          <w:sz w:val="24"/>
        </w:rPr>
        <w:t>Ans: '+' indicates public access. '-' indicates private. '#' indicates protected. These directly map to Java access modifiers.</w:t>
      </w:r>
    </w:p>
    <w:p>
      <w:pPr>
        <w:spacing w:before="60" w:after="20"/>
      </w:pPr>
      <w:r>
        <w:rPr>
          <w:rFonts w:ascii="Times New Roman" w:hAnsi="Times New Roman"/>
          <w:b/>
          <w:sz w:val="24"/>
        </w:rPr>
        <w:t>Q5. Why is ArrayList used in Customer?</w:t>
      </w:r>
    </w:p>
    <w:p>
      <w:pPr>
        <w:spacing w:before="0" w:after="40"/>
        <w:ind w:left="288"/>
      </w:pPr>
      <w:r>
        <w:rPr>
          <w:rFonts w:ascii="Times New Roman" w:hAnsi="Times New Roman"/>
          <w:b w:val="0"/>
          <w:sz w:val="24"/>
        </w:rPr>
        <w:t>Ans: ArrayList&lt;Order&gt; allows dynamic storage of multiple Order objects, accurately modeling the 1-to-* relationship between Customer and Order.</w:t>
      </w:r>
    </w:p>
    <w:p>
      <w:pPr>
        <w:spacing w:before="60" w:after="20"/>
      </w:pPr>
      <w:r>
        <w:rPr>
          <w:rFonts w:ascii="Times New Roman" w:hAnsi="Times New Roman"/>
          <w:b/>
          <w:sz w:val="24"/>
        </w:rPr>
        <w:t>Q6. What is method overriding here?</w:t>
      </w:r>
    </w:p>
    <w:p>
      <w:pPr>
        <w:spacing w:before="0" w:after="40"/>
        <w:ind w:left="288"/>
      </w:pPr>
      <w:r>
        <w:rPr>
          <w:rFonts w:ascii="Times New Roman" w:hAnsi="Times New Roman"/>
          <w:b w:val="0"/>
          <w:sz w:val="24"/>
        </w:rPr>
        <w:t>Ans: SpecialOrder and NormalOrder both override confirm() from Order to print class-specific confirmation messages at runtime.</w:t>
      </w:r>
    </w:p>
    <w:p>
      <w:pPr>
        <w:spacing w:before="60" w:after="20"/>
      </w:pPr>
      <w:r>
        <w:rPr>
          <w:rFonts w:ascii="Times New Roman" w:hAnsi="Times New Roman"/>
          <w:b/>
          <w:sz w:val="24"/>
        </w:rPr>
        <w:t>Q7. What does 'extends' keyword establish?</w:t>
      </w:r>
    </w:p>
    <w:p>
      <w:pPr>
        <w:spacing w:before="0" w:after="40"/>
        <w:ind w:left="288"/>
      </w:pPr>
      <w:r>
        <w:rPr>
          <w:rFonts w:ascii="Times New Roman" w:hAnsi="Times New Roman"/>
          <w:b w:val="0"/>
          <w:sz w:val="24"/>
        </w:rPr>
        <w:t>Ans: Creates an inheritance (IS-A) relationship. SpecialOrder IS-A Order. Child inherits all non-private members of the parent class.</w:t>
      </w:r>
    </w:p>
    <w:p>
      <w:pPr>
        <w:spacing w:before="60" w:after="20"/>
      </w:pPr>
      <w:r>
        <w:rPr>
          <w:rFonts w:ascii="Times New Roman" w:hAnsi="Times New Roman"/>
          <w:b/>
          <w:sz w:val="24"/>
        </w:rPr>
        <w:t>Q8. Can an Order reference hold a SpecialOrder object?</w:t>
      </w:r>
    </w:p>
    <w:p>
      <w:pPr>
        <w:spacing w:before="0" w:after="40"/>
        <w:ind w:left="288"/>
      </w:pPr>
      <w:r>
        <w:rPr>
          <w:rFonts w:ascii="Times New Roman" w:hAnsi="Times New Roman"/>
          <w:b w:val="0"/>
          <w:sz w:val="24"/>
        </w:rPr>
        <w:t>Ans: Yes. Order o = new SpecialOrder(...) is valid upcasting. The overridden confirm() of SpecialOrder is called at runtime (polymorphism).</w:t>
      </w:r>
    </w:p>
    <w:p>
      <w:pPr>
        <w:spacing w:before="60" w:after="20"/>
      </w:pPr>
      <w:r>
        <w:rPr>
          <w:rFonts w:ascii="Times New Roman" w:hAnsi="Times New Roman"/>
          <w:b/>
          <w:sz w:val="24"/>
        </w:rPr>
        <w:t>Q9. What is the purpose of dispatch() in SpecialOrder?</w:t>
      </w:r>
    </w:p>
    <w:p>
      <w:pPr>
        <w:spacing w:before="0" w:after="40"/>
        <w:ind w:left="288"/>
      </w:pPr>
      <w:r>
        <w:rPr>
          <w:rFonts w:ascii="Times New Roman" w:hAnsi="Times New Roman"/>
          <w:b w:val="0"/>
          <w:sz w:val="24"/>
        </w:rPr>
        <w:t>Ans: SpecialOrder-specific behavior not in the base Order class. Represents priority courier dispatch unique to special orders.</w:t>
      </w:r>
    </w:p>
    <w:p>
      <w:pPr>
        <w:spacing w:before="60" w:after="20"/>
      </w:pPr>
      <w:r>
        <w:rPr>
          <w:rFonts w:ascii="Times New Roman" w:hAnsi="Times New Roman"/>
          <w:b/>
          <w:sz w:val="24"/>
        </w:rPr>
        <w:t>Q10. How does this program demonstrate all OOP pillars?</w:t>
      </w:r>
    </w:p>
    <w:p>
      <w:pPr>
        <w:spacing w:before="0" w:after="40"/>
        <w:ind w:left="288"/>
      </w:pPr>
      <w:r>
        <w:rPr>
          <w:rFonts w:ascii="Times New Roman" w:hAnsi="Times New Roman"/>
          <w:b w:val="0"/>
          <w:sz w:val="24"/>
        </w:rPr>
        <w:t>Ans: Encapsulation (private orders list), Inheritance (Order→SpecialOrder/NormalOrder), Polymorphism (overriding confirm()), Abstraction (Order defines the interface).</w:t>
      </w:r>
    </w:p>
    <w:p>
      <w:r>
        <w:br w:type="page"/>
      </w:r>
    </w:p>
    <w:p>
      <w:pPr>
        <w:spacing w:before="80" w:after="40"/>
        <w:jc w:val="center"/>
      </w:pPr>
      <w:r>
        <w:rPr>
          <w:rFonts w:ascii="Times New Roman" w:hAnsi="Times New Roman"/>
          <w:b/>
          <w:sz w:val="28"/>
          <w:u w:val="single"/>
        </w:rPr>
        <w:t>Experiment No: 6</w:t>
      </w:r>
    </w:p>
    <w:p>
      <w:pPr>
        <w:spacing w:before="40" w:after="40"/>
        <w:jc w:val="center"/>
      </w:pPr>
      <w:r>
        <w:rPr>
          <w:rFonts w:ascii="Times New Roman" w:hAnsi="Times New Roman"/>
          <w:b/>
          <w:sz w:val="24"/>
        </w:rPr>
        <w:t>(Week 4 &amp; 5)</w:t>
      </w:r>
    </w:p>
    <w:p>
      <w:pPr>
        <w:spacing w:before="120" w:after="40"/>
      </w:pPr>
      <w:r>
        <w:rPr>
          <w:rFonts w:ascii="Times New Roman" w:hAnsi="Times New Roman"/>
          <w:b/>
          <w:sz w:val="24"/>
        </w:rPr>
        <w:t xml:space="preserve">Aim: </w:t>
      </w:r>
      <w:r>
        <w:rPr>
          <w:rFonts w:ascii="Times New Roman" w:hAnsi="Times New Roman"/>
          <w:b w:val="0"/>
          <w:sz w:val="24"/>
        </w:rPr>
        <w:t>To implement constructor overloading in Java to maintain employee data based on their cadre.</w:t>
      </w:r>
    </w:p>
    <w:p>
      <w:pPr>
        <w:spacing w:before="120" w:after="40"/>
      </w:pPr>
      <w:r>
        <w:rPr>
          <w:rFonts w:ascii="Times New Roman" w:hAnsi="Times New Roman"/>
          <w:b/>
          <w:sz w:val="24"/>
        </w:rPr>
        <w:t xml:space="preserve">Theory: </w:t>
      </w:r>
    </w:p>
    <w:p>
      <w:pPr>
        <w:spacing w:before="80" w:after="80"/>
        <w:jc w:val="left"/>
      </w:pPr>
      <w:r>
        <w:rPr>
          <w:rFonts w:ascii="Times New Roman" w:hAnsi="Times New Roman"/>
          <w:b w:val="0"/>
          <w:sz w:val="24"/>
        </w:rPr>
        <w:t>Constructor overloading is the technique of defining multiple constructors within a class, each with a different parameter list (different number, types, or order of parameters). When an object is created using 'new', Java's compiler determines the appropriate constructor to call based on the arguments provided. This compile-time selection is known as compile-time polymorphism or static binding.</w:t>
      </w:r>
    </w:p>
    <w:p>
      <w:pPr>
        <w:spacing w:before="0" w:after="80"/>
        <w:jc w:val="left"/>
      </w:pPr>
      <w:r>
        <w:rPr>
          <w:rFonts w:ascii="Times New Roman" w:hAnsi="Times New Roman"/>
          <w:b w:val="0"/>
          <w:sz w:val="24"/>
        </w:rPr>
        <w:t>There are three types of constructors: a default constructor (no parameters) provided automatically by Java if no constructor is defined; a no-argument constructor (defined explicitly with no parameters); and a parameterized constructor that takes arguments to initialize fields at the time of object creation. If any constructor is explicitly defined, Java does not supply the default constructor automatically.</w:t>
      </w:r>
    </w:p>
    <w:p>
      <w:pPr>
        <w:spacing w:before="0" w:after="80"/>
        <w:jc w:val="left"/>
      </w:pPr>
      <w:r>
        <w:rPr>
          <w:rFonts w:ascii="Times New Roman" w:hAnsi="Times New Roman"/>
          <w:b w:val="0"/>
          <w:sz w:val="24"/>
        </w:rPr>
        <w:t>The 'this()' keyword can be used inside one constructor to invoke another constructor of the same class — this is called constructor chaining. It must be the first statement in the constructor body. Constructor overloading is particularly useful for modeling entities like employees whose initialization data varies by category — a manager may need full details while a contractor may need different parameters. It eliminates the need for setter calls after object creation.</w:t>
      </w:r>
    </w:p>
    <w:p>
      <w:pPr>
        <w:spacing w:before="120" w:after="40"/>
      </w:pPr>
      <w:r>
        <w:rPr>
          <w:rFonts w:ascii="Times New Roman" w:hAnsi="Times New Roman"/>
          <w:b/>
          <w:sz w:val="24"/>
        </w:rPr>
        <w:t xml:space="preserve">Program: </w:t>
      </w:r>
    </w:p>
    <w:p>
      <w:pPr>
        <w:spacing w:before="0" w:after="0"/>
        <w:ind w:left="432"/>
      </w:pPr>
      <w:r>
        <w:rPr>
          <w:rFonts w:ascii="Courier New" w:hAnsi="Courier New"/>
          <w:b w:val="0"/>
          <w:sz w:val="20"/>
        </w:rPr>
        <w:t>class Employee {</w:t>
      </w:r>
    </w:p>
    <w:p>
      <w:pPr>
        <w:spacing w:before="0" w:after="0"/>
        <w:ind w:left="432"/>
      </w:pPr>
      <w:r>
        <w:rPr>
          <w:rFonts w:ascii="Courier New" w:hAnsi="Courier New"/>
          <w:b w:val="0"/>
          <w:sz w:val="20"/>
        </w:rPr>
        <w:t xml:space="preserve">    String name, designation; int id; double salary; boolean promotion;</w:t>
      </w:r>
    </w:p>
    <w:p>
      <w:pPr>
        <w:spacing w:before="0" w:after="0"/>
        <w:ind w:left="432"/>
      </w:pPr>
      <w:r>
        <w:rPr>
          <w:rFonts w:ascii="Courier New" w:hAnsi="Courier New"/>
          <w:b w:val="0"/>
          <w:sz w:val="20"/>
        </w:rPr>
        <w:t xml:space="preserve">    Employee(int id, String name, String designation, double salary) {</w:t>
      </w:r>
    </w:p>
    <w:p>
      <w:pPr>
        <w:spacing w:before="0" w:after="0"/>
        <w:ind w:left="432"/>
      </w:pPr>
      <w:r>
        <w:rPr>
          <w:rFonts w:ascii="Courier New" w:hAnsi="Courier New"/>
          <w:b w:val="0"/>
          <w:sz w:val="20"/>
        </w:rPr>
        <w:t xml:space="preserve">        this.id=id; this.name=name; this.designation=designation;</w:t>
      </w:r>
    </w:p>
    <w:p>
      <w:pPr>
        <w:spacing w:before="0" w:after="0"/>
        <w:ind w:left="432"/>
      </w:pPr>
      <w:r>
        <w:rPr>
          <w:rFonts w:ascii="Courier New" w:hAnsi="Courier New"/>
          <w:b w:val="0"/>
          <w:sz w:val="20"/>
        </w:rPr>
        <w:t xml:space="preserve">        this.salary=salary; this.promotion=true;</w:t>
      </w:r>
    </w:p>
    <w:p>
      <w:pPr>
        <w:spacing w:before="0" w:after="0"/>
        <w:ind w:left="432"/>
      </w:pPr>
      <w:r>
        <w:rPr>
          <w:rFonts w:ascii="Courier New" w:hAnsi="Courier New"/>
          <w:b w:val="0"/>
          <w:sz w:val="20"/>
        </w:rPr>
        <w:t xml:space="preserve">    }</w:t>
      </w:r>
    </w:p>
    <w:p>
      <w:pPr>
        <w:spacing w:before="0" w:after="0"/>
        <w:ind w:left="432"/>
      </w:pPr>
      <w:r>
        <w:rPr>
          <w:rFonts w:ascii="Courier New" w:hAnsi="Courier New"/>
          <w:b w:val="0"/>
          <w:sz w:val="20"/>
        </w:rPr>
        <w:t xml:space="preserve">    Employee(int id, String name, String designation, double salary, boolean promotion) {</w:t>
      </w:r>
    </w:p>
    <w:p>
      <w:pPr>
        <w:spacing w:before="0" w:after="0"/>
        <w:ind w:left="432"/>
      </w:pPr>
      <w:r>
        <w:rPr>
          <w:rFonts w:ascii="Courier New" w:hAnsi="Courier New"/>
          <w:b w:val="0"/>
          <w:sz w:val="20"/>
        </w:rPr>
        <w:t xml:space="preserve">        this.id=id; this.name=name; this.designation=designation;</w:t>
      </w:r>
    </w:p>
    <w:p>
      <w:pPr>
        <w:spacing w:before="0" w:after="0"/>
        <w:ind w:left="432"/>
      </w:pPr>
      <w:r>
        <w:rPr>
          <w:rFonts w:ascii="Courier New" w:hAnsi="Courier New"/>
          <w:b w:val="0"/>
          <w:sz w:val="20"/>
        </w:rPr>
        <w:t xml:space="preserve">        this.salary=salary; this.promotion=promotion;</w:t>
      </w:r>
    </w:p>
    <w:p>
      <w:pPr>
        <w:spacing w:before="0" w:after="0"/>
        <w:ind w:left="432"/>
      </w:pPr>
      <w:r>
        <w:rPr>
          <w:rFonts w:ascii="Courier New" w:hAnsi="Courier New"/>
          <w:b w:val="0"/>
          <w:sz w:val="20"/>
        </w:rPr>
        <w:t xml:space="preserve">    }</w:t>
      </w:r>
    </w:p>
    <w:p>
      <w:pPr>
        <w:spacing w:before="0" w:after="0"/>
        <w:ind w:left="432"/>
      </w:pPr>
      <w:r>
        <w:rPr>
          <w:rFonts w:ascii="Courier New" w:hAnsi="Courier New"/>
          <w:b w:val="0"/>
          <w:sz w:val="20"/>
        </w:rPr>
        <w:t xml:space="preserve">    void display() {</w:t>
      </w:r>
    </w:p>
    <w:p>
      <w:pPr>
        <w:spacing w:before="0" w:after="0"/>
        <w:ind w:left="432"/>
      </w:pPr>
      <w:r>
        <w:rPr>
          <w:rFonts w:ascii="Courier New" w:hAnsi="Courier New"/>
          <w:b w:val="0"/>
          <w:sz w:val="20"/>
        </w:rPr>
        <w:t xml:space="preserve">        System.out.println("ID:"+id+" Name:"+name+" Designation:"+designation);</w:t>
      </w:r>
    </w:p>
    <w:p>
      <w:pPr>
        <w:spacing w:before="0" w:after="0"/>
        <w:ind w:left="432"/>
      </w:pPr>
      <w:r>
        <w:rPr>
          <w:rFonts w:ascii="Courier New" w:hAnsi="Courier New"/>
          <w:b w:val="0"/>
          <w:sz w:val="20"/>
        </w:rPr>
        <w:t xml:space="preserve">        System.out.println("Salary:"+salary+" Promotion:"+(promotion?"Eligible":"Not Eligible"));</w:t>
      </w:r>
    </w:p>
    <w:p>
      <w:pPr>
        <w:spacing w:before="0" w:after="0"/>
        <w:ind w:left="432"/>
      </w:pPr>
      <w:r>
        <w:rPr>
          <w:rFonts w:ascii="Courier New" w:hAnsi="Courier New"/>
          <w:b w:val="0"/>
          <w:sz w:val="20"/>
        </w:rPr>
        <w:t xml:space="preserve">        System.out.println("--------------------------------------");</w:t>
      </w:r>
    </w:p>
    <w:p>
      <w:pPr>
        <w:spacing w:before="0" w:after="0"/>
        <w:ind w:left="432"/>
      </w:pPr>
      <w:r>
        <w:rPr>
          <w:rFonts w:ascii="Courier New" w:hAnsi="Courier New"/>
          <w:b w:val="0"/>
          <w:sz w:val="20"/>
        </w:rPr>
        <w:t xml:space="preserve">    }</w:t>
      </w:r>
    </w:p>
    <w:p>
      <w:pPr>
        <w:spacing w:before="0" w:after="0"/>
        <w:ind w:left="432"/>
      </w:pPr>
      <w:r>
        <w:rPr>
          <w:rFonts w:ascii="Courier New" w:hAnsi="Courier New"/>
          <w:b w:val="0"/>
          <w:sz w:val="20"/>
        </w:rPr>
        <w:t>}</w:t>
      </w:r>
    </w:p>
    <w:p>
      <w:pPr>
        <w:spacing w:before="0" w:after="0"/>
        <w:ind w:left="432"/>
      </w:pPr>
      <w:r>
        <w:rPr>
          <w:rFonts w:ascii="Courier New" w:hAnsi="Courier New"/>
          <w:b w:val="0"/>
          <w:sz w:val="20"/>
        </w:rPr>
        <w:t>public class EmployeeSystem {</w:t>
      </w:r>
    </w:p>
    <w:p>
      <w:pPr>
        <w:spacing w:before="0" w:after="0"/>
        <w:ind w:left="432"/>
      </w:pPr>
      <w:r>
        <w:rPr>
          <w:rFonts w:ascii="Courier New" w:hAnsi="Courier New"/>
          <w:b w:val="0"/>
          <w:sz w:val="20"/>
        </w:rPr>
        <w:t xml:space="preserve">    public static void main(String[] args) {</w:t>
      </w:r>
    </w:p>
    <w:p>
      <w:pPr>
        <w:spacing w:before="0" w:after="0"/>
        <w:ind w:left="432"/>
      </w:pPr>
      <w:r>
        <w:rPr>
          <w:rFonts w:ascii="Courier New" w:hAnsi="Courier New"/>
          <w:b w:val="0"/>
          <w:sz w:val="20"/>
        </w:rPr>
        <w:t xml:space="preserve">        new Employee(101,"Ravi","Manager",75000.0).display();</w:t>
      </w:r>
    </w:p>
    <w:p>
      <w:pPr>
        <w:spacing w:before="0" w:after="0"/>
        <w:ind w:left="432"/>
      </w:pPr>
      <w:r>
        <w:rPr>
          <w:rFonts w:ascii="Courier New" w:hAnsi="Courier New"/>
          <w:b w:val="0"/>
          <w:sz w:val="20"/>
        </w:rPr>
        <w:t xml:space="preserve">        new Employee(102,"Priya","Developer",55000.0,false).display();</w:t>
      </w:r>
    </w:p>
    <w:p>
      <w:pPr>
        <w:spacing w:before="0" w:after="0"/>
        <w:ind w:left="432"/>
      </w:pPr>
      <w:r>
        <w:rPr>
          <w:rFonts w:ascii="Courier New" w:hAnsi="Courier New"/>
          <w:b w:val="0"/>
          <w:sz w:val="20"/>
        </w:rPr>
        <w:t xml:space="preserve">        new Employee(103,"Suresh","Analyst",48000.0,true).display();</w:t>
      </w:r>
    </w:p>
    <w:p>
      <w:pPr>
        <w:spacing w:before="0" w:after="0"/>
        <w:ind w:left="432"/>
      </w:pPr>
      <w:r>
        <w:rPr>
          <w:rFonts w:ascii="Courier New" w:hAnsi="Courier New"/>
          <w:b w:val="0"/>
          <w:sz w:val="20"/>
        </w:rPr>
        <w:t xml:space="preserve">    }</w:t>
      </w:r>
    </w:p>
    <w:p>
      <w:pPr>
        <w:spacing w:before="0" w:after="0"/>
        <w:ind w:left="432"/>
      </w:pPr>
      <w:r>
        <w:rPr>
          <w:rFonts w:ascii="Courier New" w:hAnsi="Courier New"/>
          <w:b w:val="0"/>
          <w:sz w:val="20"/>
        </w:rPr>
        <w:t>}</w:t>
      </w:r>
    </w:p>
    <w:p>
      <w:pPr>
        <w:spacing w:before="120" w:after="40"/>
      </w:pPr>
      <w:r>
        <w:rPr>
          <w:rFonts w:ascii="Times New Roman" w:hAnsi="Times New Roman"/>
          <w:b/>
          <w:sz w:val="24"/>
        </w:rPr>
        <w:t xml:space="preserve">Sample Output: </w:t>
      </w:r>
    </w:p>
    <w:p>
      <w:pPr>
        <w:spacing w:before="0" w:after="0"/>
        <w:ind w:left="432"/>
      </w:pPr>
      <w:r>
        <w:rPr>
          <w:rFonts w:ascii="Courier New" w:hAnsi="Courier New"/>
          <w:b w:val="0"/>
          <w:sz w:val="20"/>
        </w:rPr>
        <w:t>ID:101 Name:Ravi Designation:Manager</w:t>
      </w:r>
    </w:p>
    <w:p>
      <w:pPr>
        <w:spacing w:before="0" w:after="0"/>
        <w:ind w:left="432"/>
      </w:pPr>
      <w:r>
        <w:rPr>
          <w:rFonts w:ascii="Courier New" w:hAnsi="Courier New"/>
          <w:b w:val="0"/>
          <w:sz w:val="20"/>
        </w:rPr>
        <w:t>Salary:75000.0 Promotion:Eligible</w:t>
      </w:r>
    </w:p>
    <w:p>
      <w:pPr>
        <w:spacing w:before="0" w:after="0"/>
        <w:ind w:left="432"/>
      </w:pPr>
      <w:r>
        <w:rPr>
          <w:rFonts w:ascii="Courier New" w:hAnsi="Courier New"/>
          <w:b w:val="0"/>
          <w:sz w:val="20"/>
        </w:rPr>
        <w:t>--------------------------------------</w:t>
      </w:r>
    </w:p>
    <w:p>
      <w:pPr>
        <w:spacing w:before="0" w:after="0"/>
        <w:ind w:left="432"/>
      </w:pPr>
      <w:r>
        <w:rPr>
          <w:rFonts w:ascii="Courier New" w:hAnsi="Courier New"/>
          <w:b w:val="0"/>
          <w:sz w:val="20"/>
        </w:rPr>
        <w:t>ID:102 Name:Priya Designation:Developer</w:t>
      </w:r>
    </w:p>
    <w:p>
      <w:pPr>
        <w:spacing w:before="0" w:after="0"/>
        <w:ind w:left="432"/>
      </w:pPr>
      <w:r>
        <w:rPr>
          <w:rFonts w:ascii="Courier New" w:hAnsi="Courier New"/>
          <w:b w:val="0"/>
          <w:sz w:val="20"/>
        </w:rPr>
        <w:t>Salary:55000.0 Promotion:Not Eligible</w:t>
      </w:r>
    </w:p>
    <w:p>
      <w:pPr>
        <w:spacing w:before="0" w:after="0"/>
        <w:ind w:left="432"/>
      </w:pPr>
      <w:r>
        <w:rPr>
          <w:rFonts w:ascii="Courier New" w:hAnsi="Courier New"/>
          <w:b w:val="0"/>
          <w:sz w:val="20"/>
        </w:rPr>
        <w:t>--------------------------------------</w:t>
      </w:r>
    </w:p>
    <w:p>
      <w:pPr>
        <w:spacing w:before="0" w:after="0"/>
        <w:ind w:left="432"/>
      </w:pPr>
      <w:r>
        <w:rPr>
          <w:rFonts w:ascii="Courier New" w:hAnsi="Courier New"/>
          <w:b w:val="0"/>
          <w:sz w:val="20"/>
        </w:rPr>
        <w:t>ID:103 Name:Suresh Designation:Analyst</w:t>
      </w:r>
    </w:p>
    <w:p>
      <w:pPr>
        <w:spacing w:before="0" w:after="0"/>
        <w:ind w:left="432"/>
      </w:pPr>
      <w:r>
        <w:rPr>
          <w:rFonts w:ascii="Courier New" w:hAnsi="Courier New"/>
          <w:b w:val="0"/>
          <w:sz w:val="20"/>
        </w:rPr>
        <w:t>Salary:48000.0 Promotion:Eligible</w:t>
      </w:r>
    </w:p>
    <w:p>
      <w:pPr>
        <w:spacing w:before="0" w:after="0"/>
        <w:ind w:left="432"/>
      </w:pPr>
      <w:r>
        <w:rPr>
          <w:rFonts w:ascii="Courier New" w:hAnsi="Courier New"/>
          <w:b w:val="0"/>
          <w:sz w:val="20"/>
        </w:rPr>
        <w:t>--------------------------------------</w:t>
      </w:r>
    </w:p>
    <w:p>
      <w:pPr>
        <w:spacing w:before="120" w:after="40"/>
        <w:jc w:val="left"/>
      </w:pPr>
      <w:r>
        <w:rPr>
          <w:rFonts w:ascii="Times New Roman" w:hAnsi="Times New Roman"/>
          <w:b/>
          <w:sz w:val="24"/>
        </w:rPr>
        <w:t>Viva-Voce Questions:</w:t>
      </w:r>
    </w:p>
    <w:p>
      <w:pPr>
        <w:spacing w:before="60" w:after="20"/>
      </w:pPr>
      <w:r>
        <w:rPr>
          <w:rFonts w:ascii="Times New Roman" w:hAnsi="Times New Roman"/>
          <w:b/>
          <w:sz w:val="24"/>
        </w:rPr>
        <w:t>Q1. What is constructor overloading?</w:t>
      </w:r>
    </w:p>
    <w:p>
      <w:pPr>
        <w:spacing w:before="0" w:after="40"/>
        <w:ind w:left="288"/>
      </w:pPr>
      <w:r>
        <w:rPr>
          <w:rFonts w:ascii="Times New Roman" w:hAnsi="Times New Roman"/>
          <w:b w:val="0"/>
          <w:sz w:val="24"/>
        </w:rPr>
        <w:t>Ans: Defining multiple constructors in a class with different parameter lists. Java selects the right constructor at compile time based on arguments.</w:t>
      </w:r>
    </w:p>
    <w:p>
      <w:pPr>
        <w:spacing w:before="60" w:after="20"/>
      </w:pPr>
      <w:r>
        <w:rPr>
          <w:rFonts w:ascii="Times New Roman" w:hAnsi="Times New Roman"/>
          <w:b/>
          <w:sz w:val="24"/>
        </w:rPr>
        <w:t>Q2. Can a constructor be private?</w:t>
      </w:r>
    </w:p>
    <w:p>
      <w:pPr>
        <w:spacing w:before="0" w:after="40"/>
        <w:ind w:left="288"/>
      </w:pPr>
      <w:r>
        <w:rPr>
          <w:rFonts w:ascii="Times New Roman" w:hAnsi="Times New Roman"/>
          <w:b w:val="0"/>
          <w:sz w:val="24"/>
        </w:rPr>
        <w:t>Ans: Yes. A private constructor prevents instantiation from outside the class. Used in the Singleton design pattern to ensure only one object is created.</w:t>
      </w:r>
    </w:p>
    <w:p>
      <w:pPr>
        <w:spacing w:before="60" w:after="20"/>
      </w:pPr>
      <w:r>
        <w:rPr>
          <w:rFonts w:ascii="Times New Roman" w:hAnsi="Times New Roman"/>
          <w:b/>
          <w:sz w:val="24"/>
        </w:rPr>
        <w:t>Q3. Difference between constructor and method?</w:t>
      </w:r>
    </w:p>
    <w:p>
      <w:pPr>
        <w:spacing w:before="0" w:after="40"/>
        <w:ind w:left="288"/>
      </w:pPr>
      <w:r>
        <w:rPr>
          <w:rFonts w:ascii="Times New Roman" w:hAnsi="Times New Roman"/>
          <w:b w:val="0"/>
          <w:sz w:val="24"/>
        </w:rPr>
        <w:t>Ans: Constructor: has same name as class, no return type, called automatically at object creation. Method: has a return type, must be called explicitly.</w:t>
      </w:r>
    </w:p>
    <w:p>
      <w:pPr>
        <w:spacing w:before="60" w:after="20"/>
      </w:pPr>
      <w:r>
        <w:rPr>
          <w:rFonts w:ascii="Times New Roman" w:hAnsi="Times New Roman"/>
          <w:b/>
          <w:sz w:val="24"/>
        </w:rPr>
        <w:t>Q4. What if no constructor is defined?</w:t>
      </w:r>
    </w:p>
    <w:p>
      <w:pPr>
        <w:spacing w:before="0" w:after="40"/>
        <w:ind w:left="288"/>
      </w:pPr>
      <w:r>
        <w:rPr>
          <w:rFonts w:ascii="Times New Roman" w:hAnsi="Times New Roman"/>
          <w:b w:val="0"/>
          <w:sz w:val="24"/>
        </w:rPr>
        <w:t>Ans: Java automatically provides a default no-argument constructor. If any constructor is explicitly defined, the default is no longer provided.</w:t>
      </w:r>
    </w:p>
    <w:p>
      <w:pPr>
        <w:spacing w:before="60" w:after="20"/>
      </w:pPr>
      <w:r>
        <w:rPr>
          <w:rFonts w:ascii="Times New Roman" w:hAnsi="Times New Roman"/>
          <w:b/>
          <w:sz w:val="24"/>
        </w:rPr>
        <w:t>Q5. What is this() in a constructor?</w:t>
      </w:r>
    </w:p>
    <w:p>
      <w:pPr>
        <w:spacing w:before="0" w:after="40"/>
        <w:ind w:left="288"/>
      </w:pPr>
      <w:r>
        <w:rPr>
          <w:rFonts w:ascii="Times New Roman" w:hAnsi="Times New Roman"/>
          <w:b w:val="0"/>
          <w:sz w:val="24"/>
        </w:rPr>
        <w:t>Ans: Calls another constructor in the same class (constructor chaining). Must be the very first statement inside the constructor body.</w:t>
      </w:r>
    </w:p>
    <w:p>
      <w:pPr>
        <w:spacing w:before="60" w:after="20"/>
      </w:pPr>
      <w:r>
        <w:rPr>
          <w:rFonts w:ascii="Times New Roman" w:hAnsi="Times New Roman"/>
          <w:b/>
          <w:sz w:val="24"/>
        </w:rPr>
        <w:t>Q6. What is a copy constructor?</w:t>
      </w:r>
    </w:p>
    <w:p>
      <w:pPr>
        <w:spacing w:before="0" w:after="40"/>
        <w:ind w:left="288"/>
      </w:pPr>
      <w:r>
        <w:rPr>
          <w:rFonts w:ascii="Times New Roman" w:hAnsi="Times New Roman"/>
          <w:b w:val="0"/>
          <w:sz w:val="24"/>
        </w:rPr>
        <w:t>Ans: A constructor that takes an object of the same class as a parameter and copies its field values. Java has no built-in copy constructor unlike C++.</w:t>
      </w:r>
    </w:p>
    <w:p>
      <w:pPr>
        <w:spacing w:before="60" w:after="20"/>
      </w:pPr>
      <w:r>
        <w:rPr>
          <w:rFonts w:ascii="Times New Roman" w:hAnsi="Times New Roman"/>
          <w:b/>
          <w:sz w:val="24"/>
        </w:rPr>
        <w:t>Q7. Can constructors be inherited?</w:t>
      </w:r>
    </w:p>
    <w:p>
      <w:pPr>
        <w:spacing w:before="0" w:after="40"/>
        <w:ind w:left="288"/>
      </w:pPr>
      <w:r>
        <w:rPr>
          <w:rFonts w:ascii="Times New Roman" w:hAnsi="Times New Roman"/>
          <w:b w:val="0"/>
          <w:sz w:val="24"/>
        </w:rPr>
        <w:t>Ans: No. Constructors are not inherited. However, super() in a child constructor explicitly calls the parent class constructor.</w:t>
      </w:r>
    </w:p>
    <w:p>
      <w:pPr>
        <w:spacing w:before="60" w:after="20"/>
      </w:pPr>
      <w:r>
        <w:rPr>
          <w:rFonts w:ascii="Times New Roman" w:hAnsi="Times New Roman"/>
          <w:b/>
          <w:sz w:val="24"/>
        </w:rPr>
        <w:t>Q8. What is shallow vs deep copy?</w:t>
      </w:r>
    </w:p>
    <w:p>
      <w:pPr>
        <w:spacing w:before="0" w:after="40"/>
        <w:ind w:left="288"/>
      </w:pPr>
      <w:r>
        <w:rPr>
          <w:rFonts w:ascii="Times New Roman" w:hAnsi="Times New Roman"/>
          <w:b w:val="0"/>
          <w:sz w:val="24"/>
        </w:rPr>
        <w:t>Ans: Shallow copy: copies object references (both point to same memory). Deep copy: creates new objects with copied values (completely independent).</w:t>
      </w:r>
    </w:p>
    <w:p>
      <w:pPr>
        <w:spacing w:before="60" w:after="20"/>
      </w:pPr>
      <w:r>
        <w:rPr>
          <w:rFonts w:ascii="Times New Roman" w:hAnsi="Times New Roman"/>
          <w:b/>
          <w:sz w:val="24"/>
        </w:rPr>
        <w:t>Q9. What is a 'final' variable?</w:t>
      </w:r>
    </w:p>
    <w:p>
      <w:pPr>
        <w:spacing w:before="0" w:after="40"/>
        <w:ind w:left="288"/>
      </w:pPr>
      <w:r>
        <w:rPr>
          <w:rFonts w:ascii="Times New Roman" w:hAnsi="Times New Roman"/>
          <w:b w:val="0"/>
          <w:sz w:val="24"/>
        </w:rPr>
        <w:t>Ans: A variable declared with 'final' cannot be reassigned after initialization. Often initialized inside a constructor and used as a constant.</w:t>
      </w:r>
    </w:p>
    <w:p>
      <w:pPr>
        <w:spacing w:before="60" w:after="20"/>
      </w:pPr>
      <w:r>
        <w:rPr>
          <w:rFonts w:ascii="Times New Roman" w:hAnsi="Times New Roman"/>
          <w:b/>
          <w:sz w:val="24"/>
        </w:rPr>
        <w:t>Q10. What is object initialization?</w:t>
      </w:r>
    </w:p>
    <w:p>
      <w:pPr>
        <w:spacing w:before="0" w:after="40"/>
        <w:ind w:left="288"/>
      </w:pPr>
      <w:r>
        <w:rPr>
          <w:rFonts w:ascii="Times New Roman" w:hAnsi="Times New Roman"/>
          <w:b w:val="0"/>
          <w:sz w:val="24"/>
        </w:rPr>
        <w:t>Ans: Setting initial values to object fields. Done via constructors, instance initializers, or direct field assignments in the class body.</w:t>
      </w:r>
    </w:p>
    <w:p>
      <w:r>
        <w:br w:type="page"/>
      </w:r>
    </w:p>
    <w:p>
      <w:pPr>
        <w:spacing w:before="80" w:after="40"/>
        <w:jc w:val="center"/>
      </w:pPr>
      <w:r>
        <w:rPr>
          <w:rFonts w:ascii="Times New Roman" w:hAnsi="Times New Roman"/>
          <w:b/>
          <w:sz w:val="28"/>
          <w:u w:val="single"/>
        </w:rPr>
        <w:t>Experiment No: 7</w:t>
      </w:r>
    </w:p>
    <w:p>
      <w:pPr>
        <w:spacing w:before="40" w:after="40"/>
        <w:jc w:val="center"/>
      </w:pPr>
      <w:r>
        <w:rPr>
          <w:rFonts w:ascii="Times New Roman" w:hAnsi="Times New Roman"/>
          <w:b/>
          <w:sz w:val="24"/>
        </w:rPr>
        <w:t>(Week 6)</w:t>
      </w:r>
    </w:p>
    <w:p>
      <w:pPr>
        <w:spacing w:before="120" w:after="40"/>
      </w:pPr>
      <w:r>
        <w:rPr>
          <w:rFonts w:ascii="Times New Roman" w:hAnsi="Times New Roman"/>
          <w:b/>
          <w:sz w:val="24"/>
        </w:rPr>
        <w:t xml:space="preserve">Aim: </w:t>
      </w:r>
      <w:r>
        <w:rPr>
          <w:rFonts w:ascii="Times New Roman" w:hAnsi="Times New Roman"/>
          <w:b w:val="0"/>
          <w:sz w:val="24"/>
        </w:rPr>
        <w:t>To find the longest substring without repeating characters using Java String methods and the sliding window technique.</w:t>
      </w:r>
    </w:p>
    <w:p>
      <w:pPr>
        <w:spacing w:before="120" w:after="40"/>
      </w:pPr>
      <w:r>
        <w:rPr>
          <w:rFonts w:ascii="Times New Roman" w:hAnsi="Times New Roman"/>
          <w:b/>
          <w:sz w:val="24"/>
        </w:rPr>
        <w:t xml:space="preserve">Theory: </w:t>
      </w:r>
    </w:p>
    <w:p>
      <w:pPr>
        <w:spacing w:before="80" w:after="80"/>
        <w:jc w:val="left"/>
      </w:pPr>
      <w:r>
        <w:rPr>
          <w:rFonts w:ascii="Times New Roman" w:hAnsi="Times New Roman"/>
          <w:b w:val="0"/>
          <w:sz w:val="24"/>
        </w:rPr>
        <w:t>A String in Java is an immutable sequence of Unicode characters. Once a String object is created, its content cannot be changed — any modification produces a new String object. Java's String class provides numerous built-in methods such as charAt(i) to retrieve a character at index i, length() to get the string size, and substring(start, end) to extract a portion of the string. Strings are stored in the String Pool in heap memory for efficient reuse of string literals.</w:t>
      </w:r>
    </w:p>
    <w:p>
      <w:pPr>
        <w:spacing w:before="0" w:after="80"/>
        <w:jc w:val="left"/>
      </w:pPr>
      <w:r>
        <w:rPr>
          <w:rFonts w:ascii="Times New Roman" w:hAnsi="Times New Roman"/>
          <w:b w:val="0"/>
          <w:sz w:val="24"/>
        </w:rPr>
        <w:t>The sliding window technique is an efficient algorithm design pattern used for problems involving contiguous sequences (substrings or subarrays). Two pointers, 'left' and 'right', define a window over the input. The right pointer expands the window by advancing forward, while the left pointer contracts it when a constraint is violated (a duplicate character in this case). The window size at each step is right - left + 1. The maximum window size encountered is the answer.</w:t>
      </w:r>
    </w:p>
    <w:p>
      <w:pPr>
        <w:spacing w:before="0" w:after="80"/>
        <w:jc w:val="left"/>
      </w:pPr>
      <w:r>
        <w:rPr>
          <w:rFonts w:ascii="Times New Roman" w:hAnsi="Times New Roman"/>
          <w:b w:val="0"/>
          <w:sz w:val="24"/>
        </w:rPr>
        <w:t>A HashSet is used to track characters currently in the window in O(1) average time for add, remove, and contains operations. A HashMap optimization maps each character to its last seen index, allowing the left pointer to jump directly past the previous occurrence instead of shrinking one step at a time. This reduces worst-case time from O(2n) to O(n). The sliding window pattern is one of the most important patterns for substring and subarray problems.</w:t>
      </w:r>
    </w:p>
    <w:p>
      <w:pPr>
        <w:spacing w:before="120" w:after="40"/>
      </w:pPr>
      <w:r>
        <w:rPr>
          <w:rFonts w:ascii="Times New Roman" w:hAnsi="Times New Roman"/>
          <w:b/>
          <w:sz w:val="24"/>
        </w:rPr>
        <w:t xml:space="preserve">Program: </w:t>
      </w:r>
    </w:p>
    <w:p>
      <w:pPr>
        <w:spacing w:before="0" w:after="0"/>
        <w:ind w:left="432"/>
      </w:pPr>
      <w:r>
        <w:rPr>
          <w:rFonts w:ascii="Courier New" w:hAnsi="Courier New"/>
          <w:b w:val="0"/>
          <w:sz w:val="20"/>
        </w:rPr>
        <w:t>import java.util.*;</w:t>
      </w:r>
    </w:p>
    <w:p>
      <w:pPr>
        <w:spacing w:before="0" w:after="0"/>
        <w:ind w:left="432"/>
      </w:pPr>
      <w:r>
        <w:rPr>
          <w:rFonts w:ascii="Courier New" w:hAnsi="Courier New"/>
          <w:b w:val="0"/>
          <w:sz w:val="20"/>
        </w:rPr>
        <w:t>public class LongestSubstring {</w:t>
      </w:r>
    </w:p>
    <w:p>
      <w:pPr>
        <w:spacing w:before="0" w:after="0"/>
        <w:ind w:left="432"/>
      </w:pPr>
      <w:r>
        <w:rPr>
          <w:rFonts w:ascii="Courier New" w:hAnsi="Courier New"/>
          <w:b w:val="0"/>
          <w:sz w:val="20"/>
        </w:rPr>
        <w:t xml:space="preserve">    static int lengthOfLongest(String s) {</w:t>
      </w:r>
    </w:p>
    <w:p>
      <w:pPr>
        <w:spacing w:before="0" w:after="0"/>
        <w:ind w:left="432"/>
      </w:pPr>
      <w:r>
        <w:rPr>
          <w:rFonts w:ascii="Courier New" w:hAnsi="Courier New"/>
          <w:b w:val="0"/>
          <w:sz w:val="20"/>
        </w:rPr>
        <w:t xml:space="preserve">        Set&lt;Character&gt; set = new HashSet&lt;&gt;();</w:t>
      </w:r>
    </w:p>
    <w:p>
      <w:pPr>
        <w:spacing w:before="0" w:after="0"/>
        <w:ind w:left="432"/>
      </w:pPr>
      <w:r>
        <w:rPr>
          <w:rFonts w:ascii="Courier New" w:hAnsi="Courier New"/>
          <w:b w:val="0"/>
          <w:sz w:val="20"/>
        </w:rPr>
        <w:t xml:space="preserve">        int left=0, max=0;</w:t>
      </w:r>
    </w:p>
    <w:p>
      <w:pPr>
        <w:spacing w:before="0" w:after="0"/>
        <w:ind w:left="432"/>
      </w:pPr>
      <w:r>
        <w:rPr>
          <w:rFonts w:ascii="Courier New" w:hAnsi="Courier New"/>
          <w:b w:val="0"/>
          <w:sz w:val="20"/>
        </w:rPr>
        <w:t xml:space="preserve">        for(int right=0; right&lt;s.length(); right++) {</w:t>
      </w:r>
    </w:p>
    <w:p>
      <w:pPr>
        <w:spacing w:before="0" w:after="0"/>
        <w:ind w:left="432"/>
      </w:pPr>
      <w:r>
        <w:rPr>
          <w:rFonts w:ascii="Courier New" w:hAnsi="Courier New"/>
          <w:b w:val="0"/>
          <w:sz w:val="20"/>
        </w:rPr>
        <w:t xml:space="preserve">            while(set.contains(s.charAt(right))) set.remove(s.charAt(left++));</w:t>
      </w:r>
    </w:p>
    <w:p>
      <w:pPr>
        <w:spacing w:before="0" w:after="0"/>
        <w:ind w:left="432"/>
      </w:pPr>
      <w:r>
        <w:rPr>
          <w:rFonts w:ascii="Courier New" w:hAnsi="Courier New"/>
          <w:b w:val="0"/>
          <w:sz w:val="20"/>
        </w:rPr>
        <w:t xml:space="preserve">            set.add(s.charAt(right));</w:t>
      </w:r>
    </w:p>
    <w:p>
      <w:pPr>
        <w:spacing w:before="0" w:after="0"/>
        <w:ind w:left="432"/>
      </w:pPr>
      <w:r>
        <w:rPr>
          <w:rFonts w:ascii="Courier New" w:hAnsi="Courier New"/>
          <w:b w:val="0"/>
          <w:sz w:val="20"/>
        </w:rPr>
        <w:t xml:space="preserve">            max = Math.max(max, right - left + 1);</w:t>
      </w:r>
    </w:p>
    <w:p>
      <w:pPr>
        <w:spacing w:before="0" w:after="0"/>
        <w:ind w:left="432"/>
      </w:pPr>
      <w:r>
        <w:rPr>
          <w:rFonts w:ascii="Courier New" w:hAnsi="Courier New"/>
          <w:b w:val="0"/>
          <w:sz w:val="20"/>
        </w:rPr>
        <w:t xml:space="preserve">        }</w:t>
      </w:r>
    </w:p>
    <w:p>
      <w:pPr>
        <w:spacing w:before="0" w:after="0"/>
        <w:ind w:left="432"/>
      </w:pPr>
      <w:r>
        <w:rPr>
          <w:rFonts w:ascii="Courier New" w:hAnsi="Courier New"/>
          <w:b w:val="0"/>
          <w:sz w:val="20"/>
        </w:rPr>
        <w:t xml:space="preserve">        return max;</w:t>
      </w:r>
    </w:p>
    <w:p>
      <w:pPr>
        <w:spacing w:before="0" w:after="0"/>
        <w:ind w:left="432"/>
      </w:pPr>
      <w:r>
        <w:rPr>
          <w:rFonts w:ascii="Courier New" w:hAnsi="Courier New"/>
          <w:b w:val="0"/>
          <w:sz w:val="20"/>
        </w:rPr>
        <w:t xml:space="preserve">    }</w:t>
      </w:r>
    </w:p>
    <w:p>
      <w:pPr>
        <w:spacing w:before="0" w:after="0"/>
        <w:ind w:left="432"/>
      </w:pPr>
      <w:r>
        <w:rPr>
          <w:rFonts w:ascii="Courier New" w:hAnsi="Courier New"/>
          <w:b w:val="0"/>
          <w:sz w:val="20"/>
        </w:rPr>
        <w:t xml:space="preserve">    static String longestSubstring(String s) {</w:t>
      </w:r>
    </w:p>
    <w:p>
      <w:pPr>
        <w:spacing w:before="0" w:after="0"/>
        <w:ind w:left="432"/>
      </w:pPr>
      <w:r>
        <w:rPr>
          <w:rFonts w:ascii="Courier New" w:hAnsi="Courier New"/>
          <w:b w:val="0"/>
          <w:sz w:val="20"/>
        </w:rPr>
        <w:t xml:space="preserve">        Map&lt;Character,Integer&gt; map = new HashMap&lt;&gt;();</w:t>
      </w:r>
    </w:p>
    <w:p>
      <w:pPr>
        <w:spacing w:before="0" w:after="0"/>
        <w:ind w:left="432"/>
      </w:pPr>
      <w:r>
        <w:rPr>
          <w:rFonts w:ascii="Courier New" w:hAnsi="Courier New"/>
          <w:b w:val="0"/>
          <w:sz w:val="20"/>
        </w:rPr>
        <w:t xml:space="preserve">        int left=0, start=0, max=0;</w:t>
      </w:r>
    </w:p>
    <w:p>
      <w:pPr>
        <w:spacing w:before="0" w:after="0"/>
        <w:ind w:left="432"/>
      </w:pPr>
      <w:r>
        <w:rPr>
          <w:rFonts w:ascii="Courier New" w:hAnsi="Courier New"/>
          <w:b w:val="0"/>
          <w:sz w:val="20"/>
        </w:rPr>
        <w:t xml:space="preserve">        for(int r=0; r&lt;s.length(); r++) {</w:t>
      </w:r>
    </w:p>
    <w:p>
      <w:pPr>
        <w:spacing w:before="0" w:after="0"/>
        <w:ind w:left="432"/>
      </w:pPr>
      <w:r>
        <w:rPr>
          <w:rFonts w:ascii="Courier New" w:hAnsi="Courier New"/>
          <w:b w:val="0"/>
          <w:sz w:val="20"/>
        </w:rPr>
        <w:t xml:space="preserve">            if(map.containsKey(s.charAt(r)))</w:t>
      </w:r>
    </w:p>
    <w:p>
      <w:pPr>
        <w:spacing w:before="0" w:after="0"/>
        <w:ind w:left="432"/>
      </w:pPr>
      <w:r>
        <w:rPr>
          <w:rFonts w:ascii="Courier New" w:hAnsi="Courier New"/>
          <w:b w:val="0"/>
          <w:sz w:val="20"/>
        </w:rPr>
        <w:t xml:space="preserve">                left = Math.max(left, map.get(s.charAt(r)) + 1);</w:t>
      </w:r>
    </w:p>
    <w:p>
      <w:pPr>
        <w:spacing w:before="0" w:after="0"/>
        <w:ind w:left="432"/>
      </w:pPr>
      <w:r>
        <w:rPr>
          <w:rFonts w:ascii="Courier New" w:hAnsi="Courier New"/>
          <w:b w:val="0"/>
          <w:sz w:val="20"/>
        </w:rPr>
        <w:t xml:space="preserve">            map.put(s.charAt(r), r);</w:t>
      </w:r>
    </w:p>
    <w:p>
      <w:pPr>
        <w:spacing w:before="0" w:after="0"/>
        <w:ind w:left="432"/>
      </w:pPr>
      <w:r>
        <w:rPr>
          <w:rFonts w:ascii="Courier New" w:hAnsi="Courier New"/>
          <w:b w:val="0"/>
          <w:sz w:val="20"/>
        </w:rPr>
        <w:t xml:space="preserve">            if(r - left + 1 &gt; max) { max = r - left + 1; start = left; }</w:t>
      </w:r>
    </w:p>
    <w:p>
      <w:pPr>
        <w:spacing w:before="0" w:after="0"/>
        <w:ind w:left="432"/>
      </w:pPr>
      <w:r>
        <w:rPr>
          <w:rFonts w:ascii="Courier New" w:hAnsi="Courier New"/>
          <w:b w:val="0"/>
          <w:sz w:val="20"/>
        </w:rPr>
        <w:t xml:space="preserve">        }</w:t>
      </w:r>
    </w:p>
    <w:p>
      <w:pPr>
        <w:spacing w:before="0" w:after="0"/>
        <w:ind w:left="432"/>
      </w:pPr>
      <w:r>
        <w:rPr>
          <w:rFonts w:ascii="Courier New" w:hAnsi="Courier New"/>
          <w:b w:val="0"/>
          <w:sz w:val="20"/>
        </w:rPr>
        <w:t xml:space="preserve">        return s.substring(start, start + max);</w:t>
      </w:r>
    </w:p>
    <w:p>
      <w:pPr>
        <w:spacing w:before="0" w:after="0"/>
        <w:ind w:left="432"/>
      </w:pPr>
      <w:r>
        <w:rPr>
          <w:rFonts w:ascii="Courier New" w:hAnsi="Courier New"/>
          <w:b w:val="0"/>
          <w:sz w:val="20"/>
        </w:rPr>
        <w:t xml:space="preserve">    }</w:t>
      </w:r>
    </w:p>
    <w:p>
      <w:pPr>
        <w:spacing w:before="0" w:after="0"/>
        <w:ind w:left="432"/>
      </w:pPr>
      <w:r>
        <w:rPr>
          <w:rFonts w:ascii="Courier New" w:hAnsi="Courier New"/>
          <w:b w:val="0"/>
          <w:sz w:val="20"/>
        </w:rPr>
        <w:t xml:space="preserve">    public static void main(String[] args) {</w:t>
      </w:r>
    </w:p>
    <w:p>
      <w:pPr>
        <w:spacing w:before="0" w:after="0"/>
        <w:ind w:left="432"/>
      </w:pPr>
      <w:r>
        <w:rPr>
          <w:rFonts w:ascii="Courier New" w:hAnsi="Courier New"/>
          <w:b w:val="0"/>
          <w:sz w:val="20"/>
        </w:rPr>
        <w:t xml:space="preserve">        String[] tests = {"abcabcbb", "pwwkew", "bbbbb", "dvdf"};</w:t>
      </w:r>
    </w:p>
    <w:p>
      <w:pPr>
        <w:spacing w:before="0" w:after="0"/>
        <w:ind w:left="432"/>
      </w:pPr>
      <w:r>
        <w:rPr>
          <w:rFonts w:ascii="Courier New" w:hAnsi="Courier New"/>
          <w:b w:val="0"/>
          <w:sz w:val="20"/>
        </w:rPr>
        <w:t xml:space="preserve">        for(String s : tests)</w:t>
      </w:r>
    </w:p>
    <w:p>
      <w:pPr>
        <w:spacing w:before="0" w:after="0"/>
        <w:ind w:left="432"/>
      </w:pPr>
      <w:r>
        <w:rPr>
          <w:rFonts w:ascii="Courier New" w:hAnsi="Courier New"/>
          <w:b w:val="0"/>
          <w:sz w:val="20"/>
        </w:rPr>
        <w:t xml:space="preserve">            System.out.println(s + " | Len:" + lengthOfLongest(s) + " | Sub:" + longestSubstring(s));</w:t>
      </w:r>
    </w:p>
    <w:p>
      <w:pPr>
        <w:spacing w:before="0" w:after="0"/>
        <w:ind w:left="432"/>
      </w:pPr>
      <w:r>
        <w:rPr>
          <w:rFonts w:ascii="Courier New" w:hAnsi="Courier New"/>
          <w:b w:val="0"/>
          <w:sz w:val="20"/>
        </w:rPr>
        <w:t xml:space="preserve">    }</w:t>
      </w:r>
    </w:p>
    <w:p>
      <w:pPr>
        <w:spacing w:before="0" w:after="0"/>
        <w:ind w:left="432"/>
      </w:pPr>
      <w:r>
        <w:rPr>
          <w:rFonts w:ascii="Courier New" w:hAnsi="Courier New"/>
          <w:b w:val="0"/>
          <w:sz w:val="20"/>
        </w:rPr>
        <w:t>}</w:t>
      </w:r>
    </w:p>
    <w:p>
      <w:pPr>
        <w:spacing w:before="120" w:after="40"/>
      </w:pPr>
      <w:r>
        <w:rPr>
          <w:rFonts w:ascii="Times New Roman" w:hAnsi="Times New Roman"/>
          <w:b/>
          <w:sz w:val="24"/>
        </w:rPr>
        <w:t xml:space="preserve">Sample Output: </w:t>
      </w:r>
    </w:p>
    <w:p>
      <w:pPr>
        <w:spacing w:before="0" w:after="0"/>
        <w:ind w:left="432"/>
      </w:pPr>
      <w:r>
        <w:rPr>
          <w:rFonts w:ascii="Courier New" w:hAnsi="Courier New"/>
          <w:b w:val="0"/>
          <w:sz w:val="20"/>
        </w:rPr>
        <w:t>abcabcbb | Len:3 | Sub:abc</w:t>
      </w:r>
    </w:p>
    <w:p>
      <w:pPr>
        <w:spacing w:before="0" w:after="0"/>
        <w:ind w:left="432"/>
      </w:pPr>
      <w:r>
        <w:rPr>
          <w:rFonts w:ascii="Courier New" w:hAnsi="Courier New"/>
          <w:b w:val="0"/>
          <w:sz w:val="20"/>
        </w:rPr>
        <w:t>pwwkew   | Len:3 | Sub:wke</w:t>
      </w:r>
    </w:p>
    <w:p>
      <w:pPr>
        <w:spacing w:before="0" w:after="0"/>
        <w:ind w:left="432"/>
      </w:pPr>
      <w:r>
        <w:rPr>
          <w:rFonts w:ascii="Courier New" w:hAnsi="Courier New"/>
          <w:b w:val="0"/>
          <w:sz w:val="20"/>
        </w:rPr>
        <w:t>bbbbb    | Len:1 | Sub:b</w:t>
      </w:r>
    </w:p>
    <w:p>
      <w:pPr>
        <w:spacing w:before="0" w:after="0"/>
        <w:ind w:left="432"/>
      </w:pPr>
      <w:r>
        <w:rPr>
          <w:rFonts w:ascii="Courier New" w:hAnsi="Courier New"/>
          <w:b w:val="0"/>
          <w:sz w:val="20"/>
        </w:rPr>
        <w:t>dvdf     | Len:3 | Sub:vdf</w:t>
      </w:r>
    </w:p>
    <w:p>
      <w:pPr>
        <w:spacing w:before="120" w:after="40"/>
        <w:jc w:val="left"/>
      </w:pPr>
      <w:r>
        <w:rPr>
          <w:rFonts w:ascii="Times New Roman" w:hAnsi="Times New Roman"/>
          <w:b/>
          <w:sz w:val="24"/>
        </w:rPr>
        <w:t>Viva-Voce Questions:</w:t>
      </w:r>
    </w:p>
    <w:p>
      <w:pPr>
        <w:spacing w:before="60" w:after="20"/>
      </w:pPr>
      <w:r>
        <w:rPr>
          <w:rFonts w:ascii="Times New Roman" w:hAnsi="Times New Roman"/>
          <w:b/>
          <w:sz w:val="24"/>
        </w:rPr>
        <w:t>Q1. Difference between String and StringBuilder?</w:t>
      </w:r>
    </w:p>
    <w:p>
      <w:pPr>
        <w:spacing w:before="0" w:after="40"/>
        <w:ind w:left="288"/>
      </w:pPr>
      <w:r>
        <w:rPr>
          <w:rFonts w:ascii="Times New Roman" w:hAnsi="Times New Roman"/>
          <w:b w:val="0"/>
          <w:sz w:val="24"/>
        </w:rPr>
        <w:t>Ans: String is immutable — each modification creates a new object. StringBuilder is mutable, modifiable in-place, and faster for repeated concatenation in loops.</w:t>
      </w:r>
    </w:p>
    <w:p>
      <w:pPr>
        <w:spacing w:before="60" w:after="20"/>
      </w:pPr>
      <w:r>
        <w:rPr>
          <w:rFonts w:ascii="Times New Roman" w:hAnsi="Times New Roman"/>
          <w:b/>
          <w:sz w:val="24"/>
        </w:rPr>
        <w:t>Q2. What is HashSet and why use it here?</w:t>
      </w:r>
    </w:p>
    <w:p>
      <w:pPr>
        <w:spacing w:before="0" w:after="40"/>
        <w:ind w:left="288"/>
      </w:pPr>
      <w:r>
        <w:rPr>
          <w:rFonts w:ascii="Times New Roman" w:hAnsi="Times New Roman"/>
          <w:b w:val="0"/>
          <w:sz w:val="24"/>
        </w:rPr>
        <w:t>Ans: HashSet stores unique elements with O(1) average time for add/remove/contains. Used to track unique characters in the current window.</w:t>
      </w:r>
    </w:p>
    <w:p>
      <w:pPr>
        <w:spacing w:before="60" w:after="20"/>
      </w:pPr>
      <w:r>
        <w:rPr>
          <w:rFonts w:ascii="Times New Roman" w:hAnsi="Times New Roman"/>
          <w:b/>
          <w:sz w:val="24"/>
        </w:rPr>
        <w:t>Q3. Explain the sliding window technique.</w:t>
      </w:r>
    </w:p>
    <w:p>
      <w:pPr>
        <w:spacing w:before="0" w:after="40"/>
        <w:ind w:left="288"/>
      </w:pPr>
      <w:r>
        <w:rPr>
          <w:rFonts w:ascii="Times New Roman" w:hAnsi="Times New Roman"/>
          <w:b w:val="0"/>
          <w:sz w:val="24"/>
        </w:rPr>
        <w:t>Ans: Two pointers (left, right) define a window. Right expands by one each step; left shrinks when a duplicate is found. Tracks the maximum valid window size.</w:t>
      </w:r>
    </w:p>
    <w:p>
      <w:pPr>
        <w:spacing w:before="60" w:after="20"/>
      </w:pPr>
      <w:r>
        <w:rPr>
          <w:rFonts w:ascii="Times New Roman" w:hAnsi="Times New Roman"/>
          <w:b/>
          <w:sz w:val="24"/>
        </w:rPr>
        <w:t>Q4. What does charAt(i) do?</w:t>
      </w:r>
    </w:p>
    <w:p>
      <w:pPr>
        <w:spacing w:before="0" w:after="40"/>
        <w:ind w:left="288"/>
      </w:pPr>
      <w:r>
        <w:rPr>
          <w:rFonts w:ascii="Times New Roman" w:hAnsi="Times New Roman"/>
          <w:b w:val="0"/>
          <w:sz w:val="24"/>
        </w:rPr>
        <w:t>Ans: Returns the char at index i of the String. Throws StringIndexOutOfBoundsException if i is negative or &gt;= length().</w:t>
      </w:r>
    </w:p>
    <w:p>
      <w:pPr>
        <w:spacing w:before="60" w:after="20"/>
      </w:pPr>
      <w:r>
        <w:rPr>
          <w:rFonts w:ascii="Times New Roman" w:hAnsi="Times New Roman"/>
          <w:b/>
          <w:sz w:val="24"/>
        </w:rPr>
        <w:t>Q5. Why is String immutable in Java?</w:t>
      </w:r>
    </w:p>
    <w:p>
      <w:pPr>
        <w:spacing w:before="0" w:after="40"/>
        <w:ind w:left="288"/>
      </w:pPr>
      <w:r>
        <w:rPr>
          <w:rFonts w:ascii="Times New Roman" w:hAnsi="Times New Roman"/>
          <w:b w:val="0"/>
          <w:sz w:val="24"/>
        </w:rPr>
        <w:t>Ans: Security (class names, file paths cannot be changed), thread safety (shared without synchronization), and String Pool efficiency (literals can be reused).</w:t>
      </w:r>
    </w:p>
    <w:p>
      <w:pPr>
        <w:spacing w:before="60" w:after="20"/>
      </w:pPr>
      <w:r>
        <w:rPr>
          <w:rFonts w:ascii="Times New Roman" w:hAnsi="Times New Roman"/>
          <w:b/>
          <w:sz w:val="24"/>
        </w:rPr>
        <w:t>Q6. What is the String Pool?</w:t>
      </w:r>
    </w:p>
    <w:p>
      <w:pPr>
        <w:spacing w:before="0" w:after="40"/>
        <w:ind w:left="288"/>
      </w:pPr>
      <w:r>
        <w:rPr>
          <w:rFonts w:ascii="Times New Roman" w:hAnsi="Times New Roman"/>
          <w:b w:val="0"/>
          <w:sz w:val="24"/>
        </w:rPr>
        <w:t>Ans: A special memory area in the heap where String literals are stored. Identical literals share the same object. Saves memory for frequently repeated strings.</w:t>
      </w:r>
    </w:p>
    <w:p>
      <w:pPr>
        <w:spacing w:before="60" w:after="20"/>
      </w:pPr>
      <w:r>
        <w:rPr>
          <w:rFonts w:ascii="Times New Roman" w:hAnsi="Times New Roman"/>
          <w:b/>
          <w:sz w:val="24"/>
        </w:rPr>
        <w:t>Q7. What common String methods should you know?</w:t>
      </w:r>
    </w:p>
    <w:p>
      <w:pPr>
        <w:spacing w:before="0" w:after="40"/>
        <w:ind w:left="288"/>
      </w:pPr>
      <w:r>
        <w:rPr>
          <w:rFonts w:ascii="Times New Roman" w:hAnsi="Times New Roman"/>
          <w:b w:val="0"/>
          <w:sz w:val="24"/>
        </w:rPr>
        <w:t>Ans: length(), charAt(), substring(), indexOf(), equals(), contains(), split(), replace(), trim(), toUpperCase(), toLowerCase(), startsWith(), endsWith().</w:t>
      </w:r>
    </w:p>
    <w:p>
      <w:pPr>
        <w:spacing w:before="60" w:after="20"/>
      </w:pPr>
      <w:r>
        <w:rPr>
          <w:rFonts w:ascii="Times New Roman" w:hAnsi="Times New Roman"/>
          <w:b/>
          <w:sz w:val="24"/>
        </w:rPr>
        <w:t>Q8. What is HashMap used for here?</w:t>
      </w:r>
    </w:p>
    <w:p>
      <w:pPr>
        <w:spacing w:before="0" w:after="40"/>
        <w:ind w:left="288"/>
      </w:pPr>
      <w:r>
        <w:rPr>
          <w:rFonts w:ascii="Times New Roman" w:hAnsi="Times New Roman"/>
          <w:b w:val="0"/>
          <w:sz w:val="24"/>
        </w:rPr>
        <w:t>Ans: Maps each character to its last seen index. Allows left pointer to jump past the duplicate in one step — O(n) instead of O(2n).</w:t>
      </w:r>
    </w:p>
    <w:p>
      <w:pPr>
        <w:spacing w:before="60" w:after="20"/>
      </w:pPr>
      <w:r>
        <w:rPr>
          <w:rFonts w:ascii="Times New Roman" w:hAnsi="Times New Roman"/>
          <w:b/>
          <w:sz w:val="24"/>
        </w:rPr>
        <w:t>Q9. What is the time complexity of this solution?</w:t>
      </w:r>
    </w:p>
    <w:p>
      <w:pPr>
        <w:spacing w:before="0" w:after="40"/>
        <w:ind w:left="288"/>
      </w:pPr>
      <w:r>
        <w:rPr>
          <w:rFonts w:ascii="Times New Roman" w:hAnsi="Times New Roman"/>
          <w:b w:val="0"/>
          <w:sz w:val="24"/>
        </w:rPr>
        <w:t>Ans: O(n) — each character is visited at most twice: once by the right pointer and once by the left pointer.</w:t>
      </w:r>
    </w:p>
    <w:p>
      <w:pPr>
        <w:spacing w:before="60" w:after="20"/>
      </w:pPr>
      <w:r>
        <w:rPr>
          <w:rFonts w:ascii="Times New Roman" w:hAnsi="Times New Roman"/>
          <w:b/>
          <w:sz w:val="24"/>
        </w:rPr>
        <w:t>Q10. Difference between substring(start) and substring(start, end)?</w:t>
      </w:r>
    </w:p>
    <w:p>
      <w:pPr>
        <w:spacing w:before="0" w:after="40"/>
        <w:ind w:left="288"/>
      </w:pPr>
      <w:r>
        <w:rPr>
          <w:rFonts w:ascii="Times New Roman" w:hAnsi="Times New Roman"/>
          <w:b w:val="0"/>
          <w:sz w:val="24"/>
        </w:rPr>
        <w:t>Ans: substring(start): from start to end of string. substring(start, end): from start (inclusive) to end (exclusive). End index is NOT included.</w:t>
      </w:r>
    </w:p>
    <w:p>
      <w:r>
        <w:br w:type="page"/>
      </w:r>
    </w:p>
    <w:p>
      <w:pPr>
        <w:spacing w:before="80" w:after="40"/>
        <w:jc w:val="center"/>
      </w:pPr>
      <w:r>
        <w:rPr>
          <w:rFonts w:ascii="Times New Roman" w:hAnsi="Times New Roman"/>
          <w:b/>
          <w:sz w:val="28"/>
          <w:u w:val="single"/>
        </w:rPr>
        <w:t>Experiment No: 8</w:t>
      </w:r>
    </w:p>
    <w:p>
      <w:pPr>
        <w:spacing w:before="40" w:after="40"/>
        <w:jc w:val="center"/>
      </w:pPr>
      <w:r>
        <w:rPr>
          <w:rFonts w:ascii="Times New Roman" w:hAnsi="Times New Roman"/>
          <w:b/>
          <w:sz w:val="24"/>
        </w:rPr>
        <w:t>(Week 7)</w:t>
      </w:r>
    </w:p>
    <w:p>
      <w:pPr>
        <w:spacing w:before="120" w:after="40"/>
      </w:pPr>
      <w:r>
        <w:rPr>
          <w:rFonts w:ascii="Times New Roman" w:hAnsi="Times New Roman"/>
          <w:b/>
          <w:sz w:val="24"/>
        </w:rPr>
        <w:t xml:space="preserve">Aim: </w:t>
      </w:r>
      <w:r>
        <w:rPr>
          <w:rFonts w:ascii="Times New Roman" w:hAnsi="Times New Roman"/>
          <w:b w:val="0"/>
          <w:sz w:val="24"/>
        </w:rPr>
        <w:t>To implement a banking system demonstrating inheritance, method overriding, and runtime polymorphism using abstract classes.</w:t>
      </w:r>
    </w:p>
    <w:p>
      <w:pPr>
        <w:spacing w:before="120" w:after="40"/>
      </w:pPr>
      <w:r>
        <w:rPr>
          <w:rFonts w:ascii="Times New Roman" w:hAnsi="Times New Roman"/>
          <w:b/>
          <w:sz w:val="24"/>
        </w:rPr>
        <w:t xml:space="preserve">Theory: </w:t>
      </w:r>
    </w:p>
    <w:p>
      <w:pPr>
        <w:spacing w:before="80" w:after="80"/>
        <w:jc w:val="left"/>
      </w:pPr>
      <w:r>
        <w:rPr>
          <w:rFonts w:ascii="Times New Roman" w:hAnsi="Times New Roman"/>
          <w:b w:val="0"/>
          <w:sz w:val="24"/>
        </w:rPr>
        <w:t>An abstract class in Java is a class declared with the 'abstract' keyword that cannot be instantiated directly. It serves as a base class providing a common interface (abstract methods) and partial implementation (concrete methods) for its subclasses. Abstract methods have no body — they define a contract that every non-abstract subclass must fulfill by providing a concrete implementation.</w:t>
      </w:r>
    </w:p>
    <w:p>
      <w:pPr>
        <w:spacing w:before="0" w:after="80"/>
        <w:jc w:val="left"/>
      </w:pPr>
      <w:r>
        <w:rPr>
          <w:rFonts w:ascii="Times New Roman" w:hAnsi="Times New Roman"/>
          <w:b w:val="0"/>
          <w:sz w:val="24"/>
        </w:rPr>
        <w:t>Method overriding occurs when a subclass defines a method with the same name, return type, and parameter list as a method in its parent class. The @Override annotation is used to explicitly indicate overriding and allows the compiler to catch errors (e.g., if the method signature doesn't match). At runtime, when the method is called through a parent reference, Java's dynamic dispatch mechanism invokes the version belonging to the actual object type — this is runtime polymorphism.</w:t>
      </w:r>
    </w:p>
    <w:p>
      <w:pPr>
        <w:spacing w:before="0" w:after="80"/>
        <w:jc w:val="left"/>
      </w:pPr>
      <w:r>
        <w:rPr>
          <w:rFonts w:ascii="Times New Roman" w:hAnsi="Times New Roman"/>
          <w:b w:val="0"/>
          <w:sz w:val="24"/>
        </w:rPr>
        <w:t>This experiment models the RBI (Reserve Bank of India) as the base abstract class. SBI and HDFC extend RBI and override getRateOfInterest() to return bank-specific rates. An array of Bank references holds different bank objects, and the correct overridden method is called based on the actual object stored — demonstrating how the same reference type can behave differently depending on the object it points to.</w:t>
      </w:r>
    </w:p>
    <w:p>
      <w:pPr>
        <w:spacing w:before="120" w:after="40"/>
      </w:pPr>
      <w:r>
        <w:rPr>
          <w:rFonts w:ascii="Times New Roman" w:hAnsi="Times New Roman"/>
          <w:b/>
          <w:sz w:val="24"/>
        </w:rPr>
        <w:t xml:space="preserve">Program: </w:t>
      </w:r>
    </w:p>
    <w:p>
      <w:pPr>
        <w:spacing w:before="0" w:after="0"/>
        <w:ind w:left="432"/>
      </w:pPr>
      <w:r>
        <w:rPr>
          <w:rFonts w:ascii="Courier New" w:hAnsi="Courier New"/>
          <w:b w:val="0"/>
          <w:sz w:val="20"/>
        </w:rPr>
        <w:t>abstract class Bank {</w:t>
      </w:r>
    </w:p>
    <w:p>
      <w:pPr>
        <w:spacing w:before="0" w:after="0"/>
        <w:ind w:left="432"/>
      </w:pPr>
      <w:r>
        <w:rPr>
          <w:rFonts w:ascii="Courier New" w:hAnsi="Courier New"/>
          <w:b w:val="0"/>
          <w:sz w:val="20"/>
        </w:rPr>
        <w:t xml:space="preserve">    abstract double getRateOfInterest();</w:t>
      </w:r>
    </w:p>
    <w:p>
      <w:pPr>
        <w:spacing w:before="0" w:after="0"/>
        <w:ind w:left="432"/>
      </w:pPr>
      <w:r>
        <w:rPr>
          <w:rFonts w:ascii="Courier New" w:hAnsi="Courier New"/>
          <w:b w:val="0"/>
          <w:sz w:val="20"/>
        </w:rPr>
        <w:t xml:space="preserve">    void displayInterest() {</w:t>
      </w:r>
    </w:p>
    <w:p>
      <w:pPr>
        <w:spacing w:before="0" w:after="0"/>
        <w:ind w:left="432"/>
      </w:pPr>
      <w:r>
        <w:rPr>
          <w:rFonts w:ascii="Courier New" w:hAnsi="Courier New"/>
          <w:b w:val="0"/>
          <w:sz w:val="20"/>
        </w:rPr>
        <w:t xml:space="preserve">        System.out.println("Rate of Interest: " + getRateOfInterest() + "%");</w:t>
      </w:r>
    </w:p>
    <w:p>
      <w:pPr>
        <w:spacing w:before="0" w:after="0"/>
        <w:ind w:left="432"/>
      </w:pPr>
      <w:r>
        <w:rPr>
          <w:rFonts w:ascii="Courier New" w:hAnsi="Courier New"/>
          <w:b w:val="0"/>
          <w:sz w:val="20"/>
        </w:rPr>
        <w:t xml:space="preserve">    }</w:t>
      </w:r>
    </w:p>
    <w:p>
      <w:pPr>
        <w:spacing w:before="0" w:after="0"/>
        <w:ind w:left="432"/>
      </w:pPr>
      <w:r>
        <w:rPr>
          <w:rFonts w:ascii="Courier New" w:hAnsi="Courier New"/>
          <w:b w:val="0"/>
          <w:sz w:val="20"/>
        </w:rPr>
        <w:t>}</w:t>
      </w:r>
    </w:p>
    <w:p>
      <w:pPr>
        <w:spacing w:before="0" w:after="0"/>
        <w:ind w:left="432"/>
      </w:pPr>
      <w:r>
        <w:rPr>
          <w:rFonts w:ascii="Courier New" w:hAnsi="Courier New"/>
          <w:b w:val="0"/>
          <w:sz w:val="20"/>
        </w:rPr>
        <w:t>class RBI  extends Bank { @Override double getRateOfInterest() { return 4.0; } }</w:t>
      </w:r>
    </w:p>
    <w:p>
      <w:pPr>
        <w:spacing w:before="0" w:after="0"/>
        <w:ind w:left="432"/>
      </w:pPr>
      <w:r>
        <w:rPr>
          <w:rFonts w:ascii="Courier New" w:hAnsi="Courier New"/>
          <w:b w:val="0"/>
          <w:sz w:val="20"/>
        </w:rPr>
        <w:t>class SBI  extends Bank { @Override double getRateOfInterest() { return 7.0; } }</w:t>
      </w:r>
    </w:p>
    <w:p>
      <w:pPr>
        <w:spacing w:before="0" w:after="0"/>
        <w:ind w:left="432"/>
      </w:pPr>
      <w:r>
        <w:rPr>
          <w:rFonts w:ascii="Courier New" w:hAnsi="Courier New"/>
          <w:b w:val="0"/>
          <w:sz w:val="20"/>
        </w:rPr>
        <w:t>class HDFC extends Bank { @Override double getRateOfInterest() { return 6.5; } }</w:t>
      </w:r>
    </w:p>
    <w:p>
      <w:pPr>
        <w:spacing w:before="0" w:after="0"/>
        <w:ind w:left="432"/>
      </w:pPr>
      <w:r>
        <w:rPr>
          <w:rFonts w:ascii="Courier New" w:hAnsi="Courier New"/>
          <w:b w:val="0"/>
          <w:sz w:val="20"/>
        </w:rPr>
        <w:t>public class BankingSystem {</w:t>
      </w:r>
    </w:p>
    <w:p>
      <w:pPr>
        <w:spacing w:before="0" w:after="0"/>
        <w:ind w:left="432"/>
      </w:pPr>
      <w:r>
        <w:rPr>
          <w:rFonts w:ascii="Courier New" w:hAnsi="Courier New"/>
          <w:b w:val="0"/>
          <w:sz w:val="20"/>
        </w:rPr>
        <w:t xml:space="preserve">    public static void main(String[] args) {</w:t>
      </w:r>
    </w:p>
    <w:p>
      <w:pPr>
        <w:spacing w:before="0" w:after="0"/>
        <w:ind w:left="432"/>
      </w:pPr>
      <w:r>
        <w:rPr>
          <w:rFonts w:ascii="Courier New" w:hAnsi="Courier New"/>
          <w:b w:val="0"/>
          <w:sz w:val="20"/>
        </w:rPr>
        <w:t xml:space="preserve">        String[] names  = {"RBI", "SBI", "HDFC"};</w:t>
      </w:r>
    </w:p>
    <w:p>
      <w:pPr>
        <w:spacing w:before="0" w:after="0"/>
        <w:ind w:left="432"/>
      </w:pPr>
      <w:r>
        <w:rPr>
          <w:rFonts w:ascii="Courier New" w:hAnsi="Courier New"/>
          <w:b w:val="0"/>
          <w:sz w:val="20"/>
        </w:rPr>
        <w:t xml:space="preserve">        Bank[]   banks  = { new RBI(), new SBI(), new HDFC() };</w:t>
      </w:r>
    </w:p>
    <w:p>
      <w:pPr>
        <w:spacing w:before="0" w:after="0"/>
        <w:ind w:left="432"/>
      </w:pPr>
      <w:r>
        <w:rPr>
          <w:rFonts w:ascii="Courier New" w:hAnsi="Courier New"/>
          <w:b w:val="0"/>
          <w:sz w:val="20"/>
        </w:rPr>
        <w:t xml:space="preserve">        java.util.Scanner sc = new java.util.Scanner(System.in);</w:t>
      </w:r>
    </w:p>
    <w:p>
      <w:pPr>
        <w:spacing w:before="0" w:after="0"/>
        <w:ind w:left="432"/>
      </w:pPr>
      <w:r>
        <w:rPr>
          <w:rFonts w:ascii="Courier New" w:hAnsi="Courier New"/>
          <w:b w:val="0"/>
          <w:sz w:val="20"/>
        </w:rPr>
        <w:t xml:space="preserve">        System.out.print("Enter bank name: ");</w:t>
      </w:r>
    </w:p>
    <w:p>
      <w:pPr>
        <w:spacing w:before="0" w:after="0"/>
        <w:ind w:left="432"/>
      </w:pPr>
      <w:r>
        <w:rPr>
          <w:rFonts w:ascii="Courier New" w:hAnsi="Courier New"/>
          <w:b w:val="0"/>
          <w:sz w:val="20"/>
        </w:rPr>
        <w:t xml:space="preserve">        String input = sc.next();</w:t>
      </w:r>
    </w:p>
    <w:p>
      <w:pPr>
        <w:spacing w:before="0" w:after="0"/>
        <w:ind w:left="432"/>
      </w:pPr>
      <w:r>
        <w:rPr>
          <w:rFonts w:ascii="Courier New" w:hAnsi="Courier New"/>
          <w:b w:val="0"/>
          <w:sz w:val="20"/>
        </w:rPr>
        <w:t xml:space="preserve">        for(int i=0; i&lt;names.length; i++)</w:t>
      </w:r>
    </w:p>
    <w:p>
      <w:pPr>
        <w:spacing w:before="0" w:after="0"/>
        <w:ind w:left="432"/>
      </w:pPr>
      <w:r>
        <w:rPr>
          <w:rFonts w:ascii="Courier New" w:hAnsi="Courier New"/>
          <w:b w:val="0"/>
          <w:sz w:val="20"/>
        </w:rPr>
        <w:t xml:space="preserve">            if(names[i].equalsIgnoreCase(input)) { banks[i].displayInterest(); return; }</w:t>
      </w:r>
    </w:p>
    <w:p>
      <w:pPr>
        <w:spacing w:before="0" w:after="0"/>
        <w:ind w:left="432"/>
      </w:pPr>
      <w:r>
        <w:rPr>
          <w:rFonts w:ascii="Courier New" w:hAnsi="Courier New"/>
          <w:b w:val="0"/>
          <w:sz w:val="20"/>
        </w:rPr>
        <w:t xml:space="preserve">        System.out.println("Bank not found.");</w:t>
      </w:r>
    </w:p>
    <w:p>
      <w:pPr>
        <w:spacing w:before="0" w:after="0"/>
        <w:ind w:left="432"/>
      </w:pPr>
      <w:r>
        <w:rPr>
          <w:rFonts w:ascii="Courier New" w:hAnsi="Courier New"/>
          <w:b w:val="0"/>
          <w:sz w:val="20"/>
        </w:rPr>
        <w:t xml:space="preserve">    }</w:t>
      </w:r>
    </w:p>
    <w:p>
      <w:pPr>
        <w:spacing w:before="0" w:after="0"/>
        <w:ind w:left="432"/>
      </w:pPr>
      <w:r>
        <w:rPr>
          <w:rFonts w:ascii="Courier New" w:hAnsi="Courier New"/>
          <w:b w:val="0"/>
          <w:sz w:val="20"/>
        </w:rPr>
        <w:t>}</w:t>
      </w:r>
    </w:p>
    <w:p>
      <w:pPr>
        <w:spacing w:before="120" w:after="40"/>
      </w:pPr>
      <w:r>
        <w:rPr>
          <w:rFonts w:ascii="Times New Roman" w:hAnsi="Times New Roman"/>
          <w:b/>
          <w:sz w:val="24"/>
        </w:rPr>
        <w:t xml:space="preserve">Sample Output: </w:t>
      </w:r>
    </w:p>
    <w:p>
      <w:pPr>
        <w:spacing w:before="0" w:after="0"/>
        <w:ind w:left="432"/>
      </w:pPr>
      <w:r>
        <w:rPr>
          <w:rFonts w:ascii="Courier New" w:hAnsi="Courier New"/>
          <w:b w:val="0"/>
          <w:sz w:val="20"/>
        </w:rPr>
        <w:t>Enter bank name: SBI</w:t>
      </w:r>
    </w:p>
    <w:p>
      <w:pPr>
        <w:spacing w:before="0" w:after="0"/>
        <w:ind w:left="432"/>
      </w:pPr>
      <w:r>
        <w:rPr>
          <w:rFonts w:ascii="Courier New" w:hAnsi="Courier New"/>
          <w:b w:val="0"/>
          <w:sz w:val="20"/>
        </w:rPr>
        <w:t>Rate of Interest: 7.0%</w:t>
      </w:r>
    </w:p>
    <w:p>
      <w:pPr>
        <w:spacing w:before="0" w:after="0"/>
        <w:ind w:left="432"/>
      </w:pPr>
      <w:r>
        <w:rPr>
          <w:rFonts w:ascii="Courier New" w:hAnsi="Courier New"/>
          <w:b w:val="0"/>
          <w:sz w:val="20"/>
        </w:rPr>
      </w:r>
    </w:p>
    <w:p>
      <w:pPr>
        <w:spacing w:before="0" w:after="0"/>
        <w:ind w:left="432"/>
      </w:pPr>
      <w:r>
        <w:rPr>
          <w:rFonts w:ascii="Courier New" w:hAnsi="Courier New"/>
          <w:b w:val="0"/>
          <w:sz w:val="20"/>
        </w:rPr>
        <w:t>Enter bank name: RBI</w:t>
      </w:r>
    </w:p>
    <w:p>
      <w:pPr>
        <w:spacing w:before="0" w:after="0"/>
        <w:ind w:left="432"/>
      </w:pPr>
      <w:r>
        <w:rPr>
          <w:rFonts w:ascii="Courier New" w:hAnsi="Courier New"/>
          <w:b w:val="0"/>
          <w:sz w:val="20"/>
        </w:rPr>
        <w:t>Rate of Interest: 4.0%</w:t>
      </w:r>
    </w:p>
    <w:p>
      <w:pPr>
        <w:spacing w:before="120" w:after="40"/>
        <w:jc w:val="left"/>
      </w:pPr>
      <w:r>
        <w:rPr>
          <w:rFonts w:ascii="Times New Roman" w:hAnsi="Times New Roman"/>
          <w:b/>
          <w:sz w:val="24"/>
        </w:rPr>
        <w:t>Viva-Voce Questions:</w:t>
      </w:r>
    </w:p>
    <w:p>
      <w:pPr>
        <w:spacing w:before="60" w:after="20"/>
      </w:pPr>
      <w:r>
        <w:rPr>
          <w:rFonts w:ascii="Times New Roman" w:hAnsi="Times New Roman"/>
          <w:b/>
          <w:sz w:val="24"/>
        </w:rPr>
        <w:t>Q1. What is an abstract class?</w:t>
      </w:r>
    </w:p>
    <w:p>
      <w:pPr>
        <w:spacing w:before="0" w:after="40"/>
        <w:ind w:left="288"/>
      </w:pPr>
      <w:r>
        <w:rPr>
          <w:rFonts w:ascii="Times New Roman" w:hAnsi="Times New Roman"/>
          <w:b w:val="0"/>
          <w:sz w:val="24"/>
        </w:rPr>
        <w:t>Ans: A class declared with 'abstract' that cannot be instantiated. Can contain abstract methods (no body) and concrete methods (with body).</w:t>
      </w:r>
    </w:p>
    <w:p>
      <w:pPr>
        <w:spacing w:before="60" w:after="20"/>
      </w:pPr>
      <w:r>
        <w:rPr>
          <w:rFonts w:ascii="Times New Roman" w:hAnsi="Times New Roman"/>
          <w:b/>
          <w:sz w:val="24"/>
        </w:rPr>
        <w:t>Q2. What is runtime polymorphism?</w:t>
      </w:r>
    </w:p>
    <w:p>
      <w:pPr>
        <w:spacing w:before="0" w:after="40"/>
        <w:ind w:left="288"/>
      </w:pPr>
      <w:r>
        <w:rPr>
          <w:rFonts w:ascii="Times New Roman" w:hAnsi="Times New Roman"/>
          <w:b w:val="0"/>
          <w:sz w:val="24"/>
        </w:rPr>
        <w:t>Ans: The correct overridden method is selected at runtime based on the actual object type, not the reference type. Enabled by method overriding.</w:t>
      </w:r>
    </w:p>
    <w:p>
      <w:pPr>
        <w:spacing w:before="60" w:after="20"/>
      </w:pPr>
      <w:r>
        <w:rPr>
          <w:rFonts w:ascii="Times New Roman" w:hAnsi="Times New Roman"/>
          <w:b/>
          <w:sz w:val="24"/>
        </w:rPr>
        <w:t>Q3. What is the @Override annotation?</w:t>
      </w:r>
    </w:p>
    <w:p>
      <w:pPr>
        <w:spacing w:before="0" w:after="40"/>
        <w:ind w:left="288"/>
      </w:pPr>
      <w:r>
        <w:rPr>
          <w:rFonts w:ascii="Times New Roman" w:hAnsi="Times New Roman"/>
          <w:b w:val="0"/>
          <w:sz w:val="24"/>
        </w:rPr>
        <w:t>Ans: Tells the compiler that this method is intentionally overriding a superclass method. Produces a compile error if the signature does not match any parent method.</w:t>
      </w:r>
    </w:p>
    <w:p>
      <w:pPr>
        <w:spacing w:before="60" w:after="20"/>
      </w:pPr>
      <w:r>
        <w:rPr>
          <w:rFonts w:ascii="Times New Roman" w:hAnsi="Times New Roman"/>
          <w:b/>
          <w:sz w:val="24"/>
        </w:rPr>
        <w:t>Q4. Can we override static methods?</w:t>
      </w:r>
    </w:p>
    <w:p>
      <w:pPr>
        <w:spacing w:before="0" w:after="40"/>
        <w:ind w:left="288"/>
      </w:pPr>
      <w:r>
        <w:rPr>
          <w:rFonts w:ascii="Times New Roman" w:hAnsi="Times New Roman"/>
          <w:b w:val="0"/>
          <w:sz w:val="24"/>
        </w:rPr>
        <w:t>Ans: No. Redefining a static method in a subclass is method hiding, not overriding. Static methods are resolved at compile time based on reference type.</w:t>
      </w:r>
    </w:p>
    <w:p>
      <w:pPr>
        <w:spacing w:before="60" w:after="20"/>
      </w:pPr>
      <w:r>
        <w:rPr>
          <w:rFonts w:ascii="Times New Roman" w:hAnsi="Times New Roman"/>
          <w:b/>
          <w:sz w:val="24"/>
        </w:rPr>
        <w:t>Q5. Difference between extends and implements?</w:t>
      </w:r>
    </w:p>
    <w:p>
      <w:pPr>
        <w:spacing w:before="0" w:after="40"/>
        <w:ind w:left="288"/>
      </w:pPr>
      <w:r>
        <w:rPr>
          <w:rFonts w:ascii="Times New Roman" w:hAnsi="Times New Roman"/>
          <w:b w:val="0"/>
          <w:sz w:val="24"/>
        </w:rPr>
        <w:t>Ans: extends: inherits from a class (single). implements: implements an interface (multiple allowed). Both establish IS-A relationships.</w:t>
      </w:r>
    </w:p>
    <w:p>
      <w:pPr>
        <w:spacing w:before="60" w:after="20"/>
      </w:pPr>
      <w:r>
        <w:rPr>
          <w:rFonts w:ascii="Times New Roman" w:hAnsi="Times New Roman"/>
          <w:b/>
          <w:sz w:val="24"/>
        </w:rPr>
        <w:t>Q6. Can an abstract class have constructors?</w:t>
      </w:r>
    </w:p>
    <w:p>
      <w:pPr>
        <w:spacing w:before="0" w:after="40"/>
        <w:ind w:left="288"/>
      </w:pPr>
      <w:r>
        <w:rPr>
          <w:rFonts w:ascii="Times New Roman" w:hAnsi="Times New Roman"/>
          <w:b w:val="0"/>
          <w:sz w:val="24"/>
        </w:rPr>
        <w:t>Ans: Yes. The abstract class constructor is called via super() from the subclass constructor. It cannot be called with 'new' directly.</w:t>
      </w:r>
    </w:p>
    <w:p>
      <w:pPr>
        <w:spacing w:before="60" w:after="20"/>
      </w:pPr>
      <w:r>
        <w:rPr>
          <w:rFonts w:ascii="Times New Roman" w:hAnsi="Times New Roman"/>
          <w:b/>
          <w:sz w:val="24"/>
        </w:rPr>
        <w:t>Q7. What is method hiding vs method overriding?</w:t>
      </w:r>
    </w:p>
    <w:p>
      <w:pPr>
        <w:spacing w:before="0" w:after="40"/>
        <w:ind w:left="288"/>
      </w:pPr>
      <w:r>
        <w:rPr>
          <w:rFonts w:ascii="Times New Roman" w:hAnsi="Times New Roman"/>
          <w:b w:val="0"/>
          <w:sz w:val="24"/>
        </w:rPr>
        <w:t>Ans: Hiding: involves static methods, resolved by reference type (compile time). Overriding: involves instance methods, resolved by object type (runtime).</w:t>
      </w:r>
    </w:p>
    <w:p>
      <w:pPr>
        <w:spacing w:before="60" w:after="20"/>
      </w:pPr>
      <w:r>
        <w:rPr>
          <w:rFonts w:ascii="Times New Roman" w:hAnsi="Times New Roman"/>
          <w:b/>
          <w:sz w:val="24"/>
        </w:rPr>
        <w:t>Q8. What is upcasting?</w:t>
      </w:r>
    </w:p>
    <w:p>
      <w:pPr>
        <w:spacing w:before="0" w:after="40"/>
        <w:ind w:left="288"/>
      </w:pPr>
      <w:r>
        <w:rPr>
          <w:rFonts w:ascii="Times New Roman" w:hAnsi="Times New Roman"/>
          <w:b w:val="0"/>
          <w:sz w:val="24"/>
        </w:rPr>
        <w:t>Ans: Assigning a child class object to a parent class reference: Bank b = new SBI(); The reference type is Bank but the object is SBI.</w:t>
      </w:r>
    </w:p>
    <w:p>
      <w:pPr>
        <w:spacing w:before="60" w:after="20"/>
      </w:pPr>
      <w:r>
        <w:rPr>
          <w:rFonts w:ascii="Times New Roman" w:hAnsi="Times New Roman"/>
          <w:b/>
          <w:sz w:val="24"/>
        </w:rPr>
        <w:t>Q9. Difference between abstract class and interface?</w:t>
      </w:r>
    </w:p>
    <w:p>
      <w:pPr>
        <w:spacing w:before="0" w:after="40"/>
        <w:ind w:left="288"/>
      </w:pPr>
      <w:r>
        <w:rPr>
          <w:rFonts w:ascii="Times New Roman" w:hAnsi="Times New Roman"/>
          <w:b w:val="0"/>
          <w:sz w:val="24"/>
        </w:rPr>
        <w:t>Ans: Abstract class: can have state (fields), constructors, both abstract and concrete methods. Interface (pre-Java 8): only abstract methods, no state.</w:t>
      </w:r>
    </w:p>
    <w:p>
      <w:pPr>
        <w:spacing w:before="60" w:after="20"/>
      </w:pPr>
      <w:r>
        <w:rPr>
          <w:rFonts w:ascii="Times New Roman" w:hAnsi="Times New Roman"/>
          <w:b/>
          <w:sz w:val="24"/>
        </w:rPr>
        <w:t>Q10. Can a class extend an abstract class without implementing abstract methods?</w:t>
      </w:r>
    </w:p>
    <w:p>
      <w:pPr>
        <w:spacing w:before="0" w:after="40"/>
        <w:ind w:left="288"/>
      </w:pPr>
      <w:r>
        <w:rPr>
          <w:rFonts w:ascii="Times New Roman" w:hAnsi="Times New Roman"/>
          <w:b w:val="0"/>
          <w:sz w:val="24"/>
        </w:rPr>
        <w:t>Ans: Yes, if the extending class is also declared abstract. Only a concrete (non-abstract) class must implement all abstract methods.</w:t>
      </w:r>
    </w:p>
    <w:p>
      <w:r>
        <w:br w:type="page"/>
      </w:r>
    </w:p>
    <w:p>
      <w:pPr>
        <w:spacing w:before="80" w:after="40"/>
        <w:jc w:val="center"/>
      </w:pPr>
      <w:r>
        <w:rPr>
          <w:rFonts w:ascii="Times New Roman" w:hAnsi="Times New Roman"/>
          <w:b/>
          <w:sz w:val="28"/>
          <w:u w:val="single"/>
        </w:rPr>
        <w:t>Experiment No: 9</w:t>
      </w:r>
    </w:p>
    <w:p>
      <w:pPr>
        <w:spacing w:before="40" w:after="40"/>
        <w:jc w:val="center"/>
      </w:pPr>
      <w:r>
        <w:rPr>
          <w:rFonts w:ascii="Times New Roman" w:hAnsi="Times New Roman"/>
          <w:b/>
          <w:sz w:val="24"/>
        </w:rPr>
        <w:t>(Week 8)</w:t>
      </w:r>
    </w:p>
    <w:p>
      <w:pPr>
        <w:spacing w:before="120" w:after="40"/>
      </w:pPr>
      <w:r>
        <w:rPr>
          <w:rFonts w:ascii="Times New Roman" w:hAnsi="Times New Roman"/>
          <w:b/>
          <w:sz w:val="24"/>
        </w:rPr>
        <w:t xml:space="preserve">Aim: </w:t>
      </w:r>
      <w:r>
        <w:rPr>
          <w:rFonts w:ascii="Times New Roman" w:hAnsi="Times New Roman"/>
          <w:b w:val="0"/>
          <w:sz w:val="24"/>
        </w:rPr>
        <w:t>To implement Java interfaces for different employee categories: Regular Employees, Contract Employees, and Vendors.</w:t>
      </w:r>
    </w:p>
    <w:p>
      <w:pPr>
        <w:spacing w:before="120" w:after="40"/>
      </w:pPr>
      <w:r>
        <w:rPr>
          <w:rFonts w:ascii="Times New Roman" w:hAnsi="Times New Roman"/>
          <w:b/>
          <w:sz w:val="24"/>
        </w:rPr>
        <w:t xml:space="preserve">Theory: </w:t>
      </w:r>
    </w:p>
    <w:p>
      <w:pPr>
        <w:spacing w:before="80" w:after="80"/>
        <w:jc w:val="left"/>
      </w:pPr>
      <w:r>
        <w:rPr>
          <w:rFonts w:ascii="Times New Roman" w:hAnsi="Times New Roman"/>
          <w:b w:val="0"/>
          <w:sz w:val="24"/>
        </w:rPr>
        <w:t>An interface in Java is a reference type that acts as a pure abstract contract — it defines what a class must do, but not how. Declared using the 'interface' keyword, an interface contains method declarations (abstract by default before Java 8) and constants (public static final by default). A class implements an interface using the 'implements' keyword and must provide concrete implementations for all declared methods, otherwise the class must be declared abstract.</w:t>
      </w:r>
    </w:p>
    <w:p>
      <w:pPr>
        <w:spacing w:before="0" w:after="80"/>
        <w:jc w:val="left"/>
      </w:pPr>
      <w:r>
        <w:rPr>
          <w:rFonts w:ascii="Times New Roman" w:hAnsi="Times New Roman"/>
          <w:b w:val="0"/>
          <w:sz w:val="24"/>
        </w:rPr>
        <w:t>Java allows a class to implement multiple interfaces simultaneously, which is Java's answer to multiple inheritance. This avoids the diamond problem (present in multiple class inheritance) since interfaces carry no instance state. Interface references can hold any object of a class that implements the interface, enabling polymorphic behavior — iterating an Employee[] array and calling calculatePay() invokes the correct version for each employee type at runtime.</w:t>
      </w:r>
    </w:p>
    <w:p>
      <w:pPr>
        <w:spacing w:before="0" w:after="80"/>
        <w:jc w:val="left"/>
      </w:pPr>
      <w:r>
        <w:rPr>
          <w:rFonts w:ascii="Times New Roman" w:hAnsi="Times New Roman"/>
          <w:b w:val="0"/>
          <w:sz w:val="24"/>
        </w:rPr>
        <w:t>Since Java 8, interfaces can contain default methods (concrete methods with a default body, declared with the 'default' keyword) and static methods. This allows adding new functionality to interfaces without breaking existing implementing classes. Functional interfaces (interfaces with exactly one abstract method) are the foundation for Java lambda expressions. Examples include Runnable, Comparator, and Predicate from the standard library.</w:t>
      </w:r>
    </w:p>
    <w:p>
      <w:pPr>
        <w:spacing w:before="120" w:after="40"/>
      </w:pPr>
      <w:r>
        <w:rPr>
          <w:rFonts w:ascii="Times New Roman" w:hAnsi="Times New Roman"/>
          <w:b/>
          <w:sz w:val="24"/>
        </w:rPr>
        <w:t xml:space="preserve">Program: </w:t>
      </w:r>
    </w:p>
    <w:p>
      <w:pPr>
        <w:spacing w:before="0" w:after="0"/>
        <w:ind w:left="432"/>
      </w:pPr>
      <w:r>
        <w:rPr>
          <w:rFonts w:ascii="Courier New" w:hAnsi="Courier New"/>
          <w:b w:val="0"/>
          <w:sz w:val="20"/>
        </w:rPr>
        <w:t>interface Employee {</w:t>
      </w:r>
    </w:p>
    <w:p>
      <w:pPr>
        <w:spacing w:before="0" w:after="0"/>
        <w:ind w:left="432"/>
      </w:pPr>
      <w:r>
        <w:rPr>
          <w:rFonts w:ascii="Courier New" w:hAnsi="Courier New"/>
          <w:b w:val="0"/>
          <w:sz w:val="20"/>
        </w:rPr>
        <w:t xml:space="preserve">    String getName();</w:t>
      </w:r>
    </w:p>
    <w:p>
      <w:pPr>
        <w:spacing w:before="0" w:after="0"/>
        <w:ind w:left="432"/>
      </w:pPr>
      <w:r>
        <w:rPr>
          <w:rFonts w:ascii="Courier New" w:hAnsi="Courier New"/>
          <w:b w:val="0"/>
          <w:sz w:val="20"/>
        </w:rPr>
        <w:t xml:space="preserve">    double calculatePay();</w:t>
      </w:r>
    </w:p>
    <w:p>
      <w:pPr>
        <w:spacing w:before="0" w:after="0"/>
        <w:ind w:left="432"/>
      </w:pPr>
      <w:r>
        <w:rPr>
          <w:rFonts w:ascii="Courier New" w:hAnsi="Courier New"/>
          <w:b w:val="0"/>
          <w:sz w:val="20"/>
        </w:rPr>
        <w:t xml:space="preserve">    void displayDetails();</w:t>
      </w:r>
    </w:p>
    <w:p>
      <w:pPr>
        <w:spacing w:before="0" w:after="0"/>
        <w:ind w:left="432"/>
      </w:pPr>
      <w:r>
        <w:rPr>
          <w:rFonts w:ascii="Courier New" w:hAnsi="Courier New"/>
          <w:b w:val="0"/>
          <w:sz w:val="20"/>
        </w:rPr>
        <w:t>}</w:t>
      </w:r>
    </w:p>
    <w:p>
      <w:pPr>
        <w:spacing w:before="0" w:after="0"/>
        <w:ind w:left="432"/>
      </w:pPr>
      <w:r>
        <w:rPr>
          <w:rFonts w:ascii="Courier New" w:hAnsi="Courier New"/>
          <w:b w:val="0"/>
          <w:sz w:val="20"/>
        </w:rPr>
        <w:t>class RegularEmployee implements Employee {</w:t>
      </w:r>
    </w:p>
    <w:p>
      <w:pPr>
        <w:spacing w:before="0" w:after="0"/>
        <w:ind w:left="432"/>
      </w:pPr>
      <w:r>
        <w:rPr>
          <w:rFonts w:ascii="Courier New" w:hAnsi="Courier New"/>
          <w:b w:val="0"/>
          <w:sz w:val="20"/>
        </w:rPr>
        <w:t xml:space="preserve">    private String name; private double basic;</w:t>
      </w:r>
    </w:p>
    <w:p>
      <w:pPr>
        <w:spacing w:before="0" w:after="0"/>
        <w:ind w:left="432"/>
      </w:pPr>
      <w:r>
        <w:rPr>
          <w:rFonts w:ascii="Courier New" w:hAnsi="Courier New"/>
          <w:b w:val="0"/>
          <w:sz w:val="20"/>
        </w:rPr>
        <w:t xml:space="preserve">    RegularEmployee(String n, double b) { name=n; basic=b; }</w:t>
      </w:r>
    </w:p>
    <w:p>
      <w:pPr>
        <w:spacing w:before="0" w:after="0"/>
        <w:ind w:left="432"/>
      </w:pPr>
      <w:r>
        <w:rPr>
          <w:rFonts w:ascii="Courier New" w:hAnsi="Courier New"/>
          <w:b w:val="0"/>
          <w:sz w:val="20"/>
        </w:rPr>
        <w:t xml:space="preserve">    public String getName() { return name; }</w:t>
      </w:r>
    </w:p>
    <w:p>
      <w:pPr>
        <w:spacing w:before="0" w:after="0"/>
        <w:ind w:left="432"/>
      </w:pPr>
      <w:r>
        <w:rPr>
          <w:rFonts w:ascii="Courier New" w:hAnsi="Courier New"/>
          <w:b w:val="0"/>
          <w:sz w:val="20"/>
        </w:rPr>
        <w:t xml:space="preserve">    public double calculatePay() { return basic + basic*0.2 + basic*0.1 + basic*0.05; }</w:t>
      </w:r>
    </w:p>
    <w:p>
      <w:pPr>
        <w:spacing w:before="0" w:after="0"/>
        <w:ind w:left="432"/>
      </w:pPr>
      <w:r>
        <w:rPr>
          <w:rFonts w:ascii="Courier New" w:hAnsi="Courier New"/>
          <w:b w:val="0"/>
          <w:sz w:val="20"/>
        </w:rPr>
        <w:t xml:space="preserve">    public void displayDetails() { System.out.println("Regular: " + name + " | Pay: " + calculatePay()); }</w:t>
      </w:r>
    </w:p>
    <w:p>
      <w:pPr>
        <w:spacing w:before="0" w:after="0"/>
        <w:ind w:left="432"/>
      </w:pPr>
      <w:r>
        <w:rPr>
          <w:rFonts w:ascii="Courier New" w:hAnsi="Courier New"/>
          <w:b w:val="0"/>
          <w:sz w:val="20"/>
        </w:rPr>
        <w:t>}</w:t>
      </w:r>
    </w:p>
    <w:p>
      <w:pPr>
        <w:spacing w:before="0" w:after="0"/>
        <w:ind w:left="432"/>
      </w:pPr>
      <w:r>
        <w:rPr>
          <w:rFonts w:ascii="Courier New" w:hAnsi="Courier New"/>
          <w:b w:val="0"/>
          <w:sz w:val="20"/>
        </w:rPr>
        <w:t>class ContractEmployee implements Employee {</w:t>
      </w:r>
    </w:p>
    <w:p>
      <w:pPr>
        <w:spacing w:before="0" w:after="0"/>
        <w:ind w:left="432"/>
      </w:pPr>
      <w:r>
        <w:rPr>
          <w:rFonts w:ascii="Courier New" w:hAnsi="Courier New"/>
          <w:b w:val="0"/>
          <w:sz w:val="20"/>
        </w:rPr>
        <w:t xml:space="preserve">    private String name; private double rate; private int hrs;</w:t>
      </w:r>
    </w:p>
    <w:p>
      <w:pPr>
        <w:spacing w:before="0" w:after="0"/>
        <w:ind w:left="432"/>
      </w:pPr>
      <w:r>
        <w:rPr>
          <w:rFonts w:ascii="Courier New" w:hAnsi="Courier New"/>
          <w:b w:val="0"/>
          <w:sz w:val="20"/>
        </w:rPr>
        <w:t xml:space="preserve">    ContractEmployee(String n, double r, int h) { name=n; rate=r; hrs=h; }</w:t>
      </w:r>
    </w:p>
    <w:p>
      <w:pPr>
        <w:spacing w:before="0" w:after="0"/>
        <w:ind w:left="432"/>
      </w:pPr>
      <w:r>
        <w:rPr>
          <w:rFonts w:ascii="Courier New" w:hAnsi="Courier New"/>
          <w:b w:val="0"/>
          <w:sz w:val="20"/>
        </w:rPr>
        <w:t xml:space="preserve">    public String getName() { return name; }</w:t>
      </w:r>
    </w:p>
    <w:p>
      <w:pPr>
        <w:spacing w:before="0" w:after="0"/>
        <w:ind w:left="432"/>
      </w:pPr>
      <w:r>
        <w:rPr>
          <w:rFonts w:ascii="Courier New" w:hAnsi="Courier New"/>
          <w:b w:val="0"/>
          <w:sz w:val="20"/>
        </w:rPr>
        <w:t xml:space="preserve">    public double calculatePay() { return rate * hrs; }</w:t>
      </w:r>
    </w:p>
    <w:p>
      <w:pPr>
        <w:spacing w:before="0" w:after="0"/>
        <w:ind w:left="432"/>
      </w:pPr>
      <w:r>
        <w:rPr>
          <w:rFonts w:ascii="Courier New" w:hAnsi="Courier New"/>
          <w:b w:val="0"/>
          <w:sz w:val="20"/>
        </w:rPr>
        <w:t xml:space="preserve">    public void displayDetails() { System.out.println("Contract: " + name + " | Pay: " + calculatePay()); }</w:t>
      </w:r>
    </w:p>
    <w:p>
      <w:pPr>
        <w:spacing w:before="0" w:after="0"/>
        <w:ind w:left="432"/>
      </w:pPr>
      <w:r>
        <w:rPr>
          <w:rFonts w:ascii="Courier New" w:hAnsi="Courier New"/>
          <w:b w:val="0"/>
          <w:sz w:val="20"/>
        </w:rPr>
        <w:t>}</w:t>
      </w:r>
    </w:p>
    <w:p>
      <w:pPr>
        <w:spacing w:before="0" w:after="0"/>
        <w:ind w:left="432"/>
      </w:pPr>
      <w:r>
        <w:rPr>
          <w:rFonts w:ascii="Courier New" w:hAnsi="Courier New"/>
          <w:b w:val="0"/>
          <w:sz w:val="20"/>
        </w:rPr>
        <w:t>class Vendor implements Employee {</w:t>
      </w:r>
    </w:p>
    <w:p>
      <w:pPr>
        <w:spacing w:before="0" w:after="0"/>
        <w:ind w:left="432"/>
      </w:pPr>
      <w:r>
        <w:rPr>
          <w:rFonts w:ascii="Courier New" w:hAnsi="Courier New"/>
          <w:b w:val="0"/>
          <w:sz w:val="20"/>
        </w:rPr>
        <w:t xml:space="preserve">    private String name; private double fee;</w:t>
      </w:r>
    </w:p>
    <w:p>
      <w:pPr>
        <w:spacing w:before="0" w:after="0"/>
        <w:ind w:left="432"/>
      </w:pPr>
      <w:r>
        <w:rPr>
          <w:rFonts w:ascii="Courier New" w:hAnsi="Courier New"/>
          <w:b w:val="0"/>
          <w:sz w:val="20"/>
        </w:rPr>
        <w:t xml:space="preserve">    Vendor(String n, double f) { name=n; fee=f; }</w:t>
      </w:r>
    </w:p>
    <w:p>
      <w:pPr>
        <w:spacing w:before="0" w:after="0"/>
        <w:ind w:left="432"/>
      </w:pPr>
      <w:r>
        <w:rPr>
          <w:rFonts w:ascii="Courier New" w:hAnsi="Courier New"/>
          <w:b w:val="0"/>
          <w:sz w:val="20"/>
        </w:rPr>
        <w:t xml:space="preserve">    public String getName() { return name; }</w:t>
      </w:r>
    </w:p>
    <w:p>
      <w:pPr>
        <w:spacing w:before="0" w:after="0"/>
        <w:ind w:left="432"/>
      </w:pPr>
      <w:r>
        <w:rPr>
          <w:rFonts w:ascii="Courier New" w:hAnsi="Courier New"/>
          <w:b w:val="0"/>
          <w:sz w:val="20"/>
        </w:rPr>
        <w:t xml:space="preserve">    public double calculatePay() { return fee * 0.85; }</w:t>
      </w:r>
    </w:p>
    <w:p>
      <w:pPr>
        <w:spacing w:before="0" w:after="0"/>
        <w:ind w:left="432"/>
      </w:pPr>
      <w:r>
        <w:rPr>
          <w:rFonts w:ascii="Courier New" w:hAnsi="Courier New"/>
          <w:b w:val="0"/>
          <w:sz w:val="20"/>
        </w:rPr>
        <w:t xml:space="preserve">    public void displayDetails() { System.out.println("Vendor: " + name + " | Net Pay: " + calculatePay()); }</w:t>
      </w:r>
    </w:p>
    <w:p>
      <w:pPr>
        <w:spacing w:before="0" w:after="0"/>
        <w:ind w:left="432"/>
      </w:pPr>
      <w:r>
        <w:rPr>
          <w:rFonts w:ascii="Courier New" w:hAnsi="Courier New"/>
          <w:b w:val="0"/>
          <w:sz w:val="20"/>
        </w:rPr>
        <w:t>}</w:t>
      </w:r>
    </w:p>
    <w:p>
      <w:pPr>
        <w:spacing w:before="0" w:after="0"/>
        <w:ind w:left="432"/>
      </w:pPr>
      <w:r>
        <w:rPr>
          <w:rFonts w:ascii="Courier New" w:hAnsi="Courier New"/>
          <w:b w:val="0"/>
          <w:sz w:val="20"/>
        </w:rPr>
        <w:t>public class EmployeeCategories {</w:t>
      </w:r>
    </w:p>
    <w:p>
      <w:pPr>
        <w:spacing w:before="0" w:after="0"/>
        <w:ind w:left="432"/>
      </w:pPr>
      <w:r>
        <w:rPr>
          <w:rFonts w:ascii="Courier New" w:hAnsi="Courier New"/>
          <w:b w:val="0"/>
          <w:sz w:val="20"/>
        </w:rPr>
        <w:t xml:space="preserve">    public static void main(String[] args) {</w:t>
      </w:r>
    </w:p>
    <w:p>
      <w:pPr>
        <w:spacing w:before="0" w:after="0"/>
        <w:ind w:left="432"/>
      </w:pPr>
      <w:r>
        <w:rPr>
          <w:rFonts w:ascii="Courier New" w:hAnsi="Courier New"/>
          <w:b w:val="0"/>
          <w:sz w:val="20"/>
        </w:rPr>
        <w:t xml:space="preserve">        Employee[] emp = { new RegularEmployee("Ravi",40000), new ContractEmployee("Priya",500,160), new Vendor("TechSol",150000) };</w:t>
      </w:r>
    </w:p>
    <w:p>
      <w:pPr>
        <w:spacing w:before="0" w:after="0"/>
        <w:ind w:left="432"/>
      </w:pPr>
      <w:r>
        <w:rPr>
          <w:rFonts w:ascii="Courier New" w:hAnsi="Courier New"/>
          <w:b w:val="0"/>
          <w:sz w:val="20"/>
        </w:rPr>
        <w:t xml:space="preserve">        for(Employee e : emp) e.displayDetails();</w:t>
      </w:r>
    </w:p>
    <w:p>
      <w:pPr>
        <w:spacing w:before="0" w:after="0"/>
        <w:ind w:left="432"/>
      </w:pPr>
      <w:r>
        <w:rPr>
          <w:rFonts w:ascii="Courier New" w:hAnsi="Courier New"/>
          <w:b w:val="0"/>
          <w:sz w:val="20"/>
        </w:rPr>
        <w:t xml:space="preserve">    }</w:t>
      </w:r>
    </w:p>
    <w:p>
      <w:pPr>
        <w:spacing w:before="0" w:after="0"/>
        <w:ind w:left="432"/>
      </w:pPr>
      <w:r>
        <w:rPr>
          <w:rFonts w:ascii="Courier New" w:hAnsi="Courier New"/>
          <w:b w:val="0"/>
          <w:sz w:val="20"/>
        </w:rPr>
        <w:t>}</w:t>
      </w:r>
    </w:p>
    <w:p>
      <w:pPr>
        <w:spacing w:before="120" w:after="40"/>
      </w:pPr>
      <w:r>
        <w:rPr>
          <w:rFonts w:ascii="Times New Roman" w:hAnsi="Times New Roman"/>
          <w:b/>
          <w:sz w:val="24"/>
        </w:rPr>
        <w:t xml:space="preserve">Sample Output: </w:t>
      </w:r>
    </w:p>
    <w:p>
      <w:pPr>
        <w:spacing w:before="0" w:after="0"/>
        <w:ind w:left="432"/>
      </w:pPr>
      <w:r>
        <w:rPr>
          <w:rFonts w:ascii="Courier New" w:hAnsi="Courier New"/>
          <w:b w:val="0"/>
          <w:sz w:val="20"/>
        </w:rPr>
        <w:t>Regular: Ravi | Pay: 54000.0</w:t>
      </w:r>
    </w:p>
    <w:p>
      <w:pPr>
        <w:spacing w:before="0" w:after="0"/>
        <w:ind w:left="432"/>
      </w:pPr>
      <w:r>
        <w:rPr>
          <w:rFonts w:ascii="Courier New" w:hAnsi="Courier New"/>
          <w:b w:val="0"/>
          <w:sz w:val="20"/>
        </w:rPr>
        <w:t>Contract: Priya | Pay: 80000.0</w:t>
      </w:r>
    </w:p>
    <w:p>
      <w:pPr>
        <w:spacing w:before="0" w:after="0"/>
        <w:ind w:left="432"/>
      </w:pPr>
      <w:r>
        <w:rPr>
          <w:rFonts w:ascii="Courier New" w:hAnsi="Courier New"/>
          <w:b w:val="0"/>
          <w:sz w:val="20"/>
        </w:rPr>
        <w:t>Vendor: TechSol | Net Pay: 127500.0</w:t>
      </w:r>
    </w:p>
    <w:p>
      <w:pPr>
        <w:spacing w:before="120" w:after="40"/>
        <w:jc w:val="left"/>
      </w:pPr>
      <w:r>
        <w:rPr>
          <w:rFonts w:ascii="Times New Roman" w:hAnsi="Times New Roman"/>
          <w:b/>
          <w:sz w:val="24"/>
        </w:rPr>
        <w:t>Viva-Voce Questions:</w:t>
      </w:r>
    </w:p>
    <w:p>
      <w:pPr>
        <w:spacing w:before="60" w:after="20"/>
      </w:pPr>
      <w:r>
        <w:rPr>
          <w:rFonts w:ascii="Times New Roman" w:hAnsi="Times New Roman"/>
          <w:b/>
          <w:sz w:val="24"/>
        </w:rPr>
        <w:t>Q1. What is an interface in Java?</w:t>
      </w:r>
    </w:p>
    <w:p>
      <w:pPr>
        <w:spacing w:before="0" w:after="40"/>
        <w:ind w:left="288"/>
      </w:pPr>
      <w:r>
        <w:rPr>
          <w:rFonts w:ascii="Times New Roman" w:hAnsi="Times New Roman"/>
          <w:b w:val="0"/>
          <w:sz w:val="24"/>
        </w:rPr>
        <w:t>Ans: A reference type declaring a contract of abstract method signatures that implementing classes must fulfill. Declared with 'interface' keyword.</w:t>
      </w:r>
    </w:p>
    <w:p>
      <w:pPr>
        <w:spacing w:before="60" w:after="20"/>
      </w:pPr>
      <w:r>
        <w:rPr>
          <w:rFonts w:ascii="Times New Roman" w:hAnsi="Times New Roman"/>
          <w:b/>
          <w:sz w:val="24"/>
        </w:rPr>
        <w:t>Q2. Can an interface have constructors?</w:t>
      </w:r>
    </w:p>
    <w:p>
      <w:pPr>
        <w:spacing w:before="0" w:after="40"/>
        <w:ind w:left="288"/>
      </w:pPr>
      <w:r>
        <w:rPr>
          <w:rFonts w:ascii="Times New Roman" w:hAnsi="Times New Roman"/>
          <w:b w:val="0"/>
          <w:sz w:val="24"/>
        </w:rPr>
        <w:t>Ans: No. Interfaces cannot be instantiated and therefore have no constructors. Only classes implementing the interface are instantiated.</w:t>
      </w:r>
    </w:p>
    <w:p>
      <w:pPr>
        <w:spacing w:before="60" w:after="20"/>
      </w:pPr>
      <w:r>
        <w:rPr>
          <w:rFonts w:ascii="Times New Roman" w:hAnsi="Times New Roman"/>
          <w:b/>
          <w:sz w:val="24"/>
        </w:rPr>
        <w:t>Q3. Interface vs abstract class?</w:t>
      </w:r>
    </w:p>
    <w:p>
      <w:pPr>
        <w:spacing w:before="0" w:after="40"/>
        <w:ind w:left="288"/>
      </w:pPr>
      <w:r>
        <w:rPr>
          <w:rFonts w:ascii="Times New Roman" w:hAnsi="Times New Roman"/>
          <w:b w:val="0"/>
          <w:sz w:val="24"/>
        </w:rPr>
        <w:t>Ans: Interface: no state, multiple implementation. Abstract class: can have state and constructors. Use interface for unrelated classes sharing common behavior.</w:t>
      </w:r>
    </w:p>
    <w:p>
      <w:pPr>
        <w:spacing w:before="60" w:after="20"/>
      </w:pPr>
      <w:r>
        <w:rPr>
          <w:rFonts w:ascii="Times New Roman" w:hAnsi="Times New Roman"/>
          <w:b/>
          <w:sz w:val="24"/>
        </w:rPr>
        <w:t>Q4. What is a default method in an interface (Java 8+)?</w:t>
      </w:r>
    </w:p>
    <w:p>
      <w:pPr>
        <w:spacing w:before="0" w:after="40"/>
        <w:ind w:left="288"/>
      </w:pPr>
      <w:r>
        <w:rPr>
          <w:rFonts w:ascii="Times New Roman" w:hAnsi="Times New Roman"/>
          <w:b w:val="0"/>
          <w:sz w:val="24"/>
        </w:rPr>
        <w:t>Ans: A method in an interface with a body, declared with 'default'. Allows adding new methods without breaking existing implementing classes.</w:t>
      </w:r>
    </w:p>
    <w:p>
      <w:pPr>
        <w:spacing w:before="60" w:after="20"/>
      </w:pPr>
      <w:r>
        <w:rPr>
          <w:rFonts w:ascii="Times New Roman" w:hAnsi="Times New Roman"/>
          <w:b/>
          <w:sz w:val="24"/>
        </w:rPr>
        <w:t>Q5. How does Java avoid the diamond problem with interfaces?</w:t>
      </w:r>
    </w:p>
    <w:p>
      <w:pPr>
        <w:spacing w:before="0" w:after="40"/>
        <w:ind w:left="288"/>
      </w:pPr>
      <w:r>
        <w:rPr>
          <w:rFonts w:ascii="Times New Roman" w:hAnsi="Times New Roman"/>
          <w:b w:val="0"/>
          <w:sz w:val="24"/>
        </w:rPr>
        <w:t>Ans: Interfaces carry no instance state. If two interfaces define the same default method, the implementing class must override it to resolve ambiguity.</w:t>
      </w:r>
    </w:p>
    <w:p>
      <w:pPr>
        <w:spacing w:before="60" w:after="20"/>
      </w:pPr>
      <w:r>
        <w:rPr>
          <w:rFonts w:ascii="Times New Roman" w:hAnsi="Times New Roman"/>
          <w:b/>
          <w:sz w:val="24"/>
        </w:rPr>
        <w:t>Q6. What are static methods in interfaces?</w:t>
      </w:r>
    </w:p>
    <w:p>
      <w:pPr>
        <w:spacing w:before="0" w:after="40"/>
        <w:ind w:left="288"/>
      </w:pPr>
      <w:r>
        <w:rPr>
          <w:rFonts w:ascii="Times New Roman" w:hAnsi="Times New Roman"/>
          <w:b w:val="0"/>
          <w:sz w:val="24"/>
        </w:rPr>
        <w:t>Ans: Interface static methods belong to the interface itself (Java 8+). Called as InterfaceName.methodName(). Not inherited by implementing classes.</w:t>
      </w:r>
    </w:p>
    <w:p>
      <w:pPr>
        <w:spacing w:before="60" w:after="20"/>
      </w:pPr>
      <w:r>
        <w:rPr>
          <w:rFonts w:ascii="Times New Roman" w:hAnsi="Times New Roman"/>
          <w:b/>
          <w:sz w:val="24"/>
        </w:rPr>
        <w:t>Q7. Are interface variables modifiable?</w:t>
      </w:r>
    </w:p>
    <w:p>
      <w:pPr>
        <w:spacing w:before="0" w:after="40"/>
        <w:ind w:left="288"/>
      </w:pPr>
      <w:r>
        <w:rPr>
          <w:rFonts w:ascii="Times New Roman" w:hAnsi="Times New Roman"/>
          <w:b w:val="0"/>
          <w:sz w:val="24"/>
        </w:rPr>
        <w:t>Ans: No. All interface variables are implicitly public static final (constants). They must be initialized at declaration and cannot be changed.</w:t>
      </w:r>
    </w:p>
    <w:p>
      <w:pPr>
        <w:spacing w:before="60" w:after="20"/>
      </w:pPr>
      <w:r>
        <w:rPr>
          <w:rFonts w:ascii="Times New Roman" w:hAnsi="Times New Roman"/>
          <w:b/>
          <w:sz w:val="24"/>
        </w:rPr>
        <w:t>Q8. What is a functional interface?</w:t>
      </w:r>
    </w:p>
    <w:p>
      <w:pPr>
        <w:spacing w:before="0" w:after="40"/>
        <w:ind w:left="288"/>
      </w:pPr>
      <w:r>
        <w:rPr>
          <w:rFonts w:ascii="Times New Roman" w:hAnsi="Times New Roman"/>
          <w:b w:val="0"/>
          <w:sz w:val="24"/>
        </w:rPr>
        <w:t>Ans: An interface with exactly one abstract method. Enables lambda expressions. Examples: Runnable (run()), Comparator (compare()), Predicate (test()).</w:t>
      </w:r>
    </w:p>
    <w:p>
      <w:pPr>
        <w:spacing w:before="60" w:after="20"/>
      </w:pPr>
      <w:r>
        <w:rPr>
          <w:rFonts w:ascii="Times New Roman" w:hAnsi="Times New Roman"/>
          <w:b/>
          <w:sz w:val="24"/>
        </w:rPr>
        <w:t>Q9. What is the instanceof operator?</w:t>
      </w:r>
    </w:p>
    <w:p>
      <w:pPr>
        <w:spacing w:before="0" w:after="40"/>
        <w:ind w:left="288"/>
      </w:pPr>
      <w:r>
        <w:rPr>
          <w:rFonts w:ascii="Times New Roman" w:hAnsi="Times New Roman"/>
          <w:b w:val="0"/>
          <w:sz w:val="24"/>
        </w:rPr>
        <w:t>Ans: Checks if an object is an instance of a class or implements an interface. Returns true/false. Used before downcasting to avoid ClassCastException.</w:t>
      </w:r>
    </w:p>
    <w:p>
      <w:pPr>
        <w:spacing w:before="60" w:after="20"/>
      </w:pPr>
      <w:r>
        <w:rPr>
          <w:rFonts w:ascii="Times New Roman" w:hAnsi="Times New Roman"/>
          <w:b/>
          <w:sz w:val="24"/>
        </w:rPr>
        <w:t>Q10. Can an interface extend another interface?</w:t>
      </w:r>
    </w:p>
    <w:p>
      <w:pPr>
        <w:spacing w:before="0" w:after="40"/>
        <w:ind w:left="288"/>
      </w:pPr>
      <w:r>
        <w:rPr>
          <w:rFonts w:ascii="Times New Roman" w:hAnsi="Times New Roman"/>
          <w:b w:val="0"/>
          <w:sz w:val="24"/>
        </w:rPr>
        <w:t>Ans: Yes, using 'extends'. The implementing class must implement all abstract methods from all interfaces in the hierarchy.</w:t>
      </w:r>
    </w:p>
    <w:p>
      <w:r>
        <w:br w:type="page"/>
      </w:r>
    </w:p>
    <w:p>
      <w:pPr>
        <w:spacing w:before="80" w:after="40"/>
        <w:jc w:val="center"/>
      </w:pPr>
      <w:r>
        <w:rPr>
          <w:rFonts w:ascii="Times New Roman" w:hAnsi="Times New Roman"/>
          <w:b/>
          <w:sz w:val="28"/>
          <w:u w:val="single"/>
        </w:rPr>
        <w:t>Experiment No: 10</w:t>
      </w:r>
    </w:p>
    <w:p>
      <w:pPr>
        <w:spacing w:before="40" w:after="40"/>
        <w:jc w:val="center"/>
      </w:pPr>
      <w:r>
        <w:rPr>
          <w:rFonts w:ascii="Times New Roman" w:hAnsi="Times New Roman"/>
          <w:b/>
          <w:sz w:val="24"/>
        </w:rPr>
        <w:t>(Week 9)</w:t>
      </w:r>
    </w:p>
    <w:p>
      <w:pPr>
        <w:spacing w:before="120" w:after="40"/>
      </w:pPr>
      <w:r>
        <w:rPr>
          <w:rFonts w:ascii="Times New Roman" w:hAnsi="Times New Roman"/>
          <w:b/>
          <w:sz w:val="24"/>
        </w:rPr>
        <w:t xml:space="preserve">Aim: </w:t>
      </w:r>
      <w:r>
        <w:rPr>
          <w:rFonts w:ascii="Times New Roman" w:hAnsi="Times New Roman"/>
          <w:b w:val="0"/>
          <w:sz w:val="24"/>
        </w:rPr>
        <w:t>To define a user-defined Java package and implement a Roman to Integer converter.</w:t>
      </w:r>
    </w:p>
    <w:p>
      <w:pPr>
        <w:spacing w:before="120" w:after="40"/>
      </w:pPr>
      <w:r>
        <w:rPr>
          <w:rFonts w:ascii="Times New Roman" w:hAnsi="Times New Roman"/>
          <w:b/>
          <w:sz w:val="24"/>
        </w:rPr>
        <w:t xml:space="preserve">Theory: </w:t>
      </w:r>
    </w:p>
    <w:p>
      <w:pPr>
        <w:spacing w:before="80" w:after="80"/>
        <w:jc w:val="left"/>
      </w:pPr>
      <w:r>
        <w:rPr>
          <w:rFonts w:ascii="Times New Roman" w:hAnsi="Times New Roman"/>
          <w:b w:val="0"/>
          <w:sz w:val="24"/>
        </w:rPr>
        <w:t>A package in Java is a namespace mechanism that organizes related classes and interfaces into a directory structure, similar to folders on a file system. The package statement ('package packagename;') must appear as the very first statement in a Java source file (before any import statements or class definitions). Packages provide namespace management (preventing class name conflicts), access protection, and better code organization.</w:t>
      </w:r>
    </w:p>
    <w:p>
      <w:pPr>
        <w:spacing w:before="0" w:after="80"/>
        <w:jc w:val="left"/>
      </w:pPr>
      <w:r>
        <w:rPr>
          <w:rFonts w:ascii="Times New Roman" w:hAnsi="Times New Roman"/>
          <w:b w:val="0"/>
          <w:sz w:val="24"/>
        </w:rPr>
        <w:t>To use a class from another package, you import it using the 'import' statement. A single-type import ('import java.util.HashMap;') imports a specific class. An on-demand import ('import java.util.*;') imports all public types in a package but does not import sub-packages. The java.lang package is automatically imported in every Java program and contains essential classes like String, Math, Integer, System, Object, and Thread.</w:t>
      </w:r>
    </w:p>
    <w:p>
      <w:pPr>
        <w:spacing w:before="0" w:after="80"/>
        <w:jc w:val="left"/>
      </w:pPr>
      <w:r>
        <w:rPr>
          <w:rFonts w:ascii="Times New Roman" w:hAnsi="Times New Roman"/>
          <w:b w:val="0"/>
          <w:sz w:val="24"/>
        </w:rPr>
        <w:t>The Roman numeral system uses letters to represent values: I=1, V=5, X=10, L=50, C=100, D=500, M=1000. The standard algorithm for conversion reads from left to right: if the current symbol's value is less than the next symbol's value, subtract the current value (subtractive notation — IX=9, CM=900); otherwise, add it. A HashMap efficiently stores the symbol-to-value mappings for O(1) lookup during conversion.</w:t>
      </w:r>
    </w:p>
    <w:p>
      <w:pPr>
        <w:spacing w:before="120" w:after="40"/>
      </w:pPr>
      <w:r>
        <w:rPr>
          <w:rFonts w:ascii="Times New Roman" w:hAnsi="Times New Roman"/>
          <w:b/>
          <w:sz w:val="24"/>
        </w:rPr>
        <w:t xml:space="preserve">Program: </w:t>
      </w:r>
    </w:p>
    <w:p>
      <w:pPr>
        <w:spacing w:before="0" w:after="0"/>
        <w:ind w:left="432"/>
      </w:pPr>
      <w:r>
        <w:rPr>
          <w:rFonts w:ascii="Courier New" w:hAnsi="Courier New"/>
          <w:b w:val="0"/>
          <w:sz w:val="20"/>
        </w:rPr>
        <w:t>// File: number/Roman.java</w:t>
      </w:r>
    </w:p>
    <w:p>
      <w:pPr>
        <w:spacing w:before="0" w:after="0"/>
        <w:ind w:left="432"/>
      </w:pPr>
      <w:r>
        <w:rPr>
          <w:rFonts w:ascii="Courier New" w:hAnsi="Courier New"/>
          <w:b w:val="0"/>
          <w:sz w:val="20"/>
        </w:rPr>
        <w:t>package number;</w:t>
      </w:r>
    </w:p>
    <w:p>
      <w:pPr>
        <w:spacing w:before="0" w:after="0"/>
        <w:ind w:left="432"/>
      </w:pPr>
      <w:r>
        <w:rPr>
          <w:rFonts w:ascii="Courier New" w:hAnsi="Courier New"/>
          <w:b w:val="0"/>
          <w:sz w:val="20"/>
        </w:rPr>
        <w:t>import java.util.*;</w:t>
      </w:r>
    </w:p>
    <w:p>
      <w:pPr>
        <w:spacing w:before="0" w:after="0"/>
        <w:ind w:left="432"/>
      </w:pPr>
      <w:r>
        <w:rPr>
          <w:rFonts w:ascii="Courier New" w:hAnsi="Courier New"/>
          <w:b w:val="0"/>
          <w:sz w:val="20"/>
        </w:rPr>
        <w:t>public class Roman {</w:t>
      </w:r>
    </w:p>
    <w:p>
      <w:pPr>
        <w:spacing w:before="0" w:after="0"/>
        <w:ind w:left="432"/>
      </w:pPr>
      <w:r>
        <w:rPr>
          <w:rFonts w:ascii="Courier New" w:hAnsi="Courier New"/>
          <w:b w:val="0"/>
          <w:sz w:val="20"/>
        </w:rPr>
        <w:t xml:space="preserve">    public int romanToInteger(String s) {</w:t>
      </w:r>
    </w:p>
    <w:p>
      <w:pPr>
        <w:spacing w:before="0" w:after="0"/>
        <w:ind w:left="432"/>
      </w:pPr>
      <w:r>
        <w:rPr>
          <w:rFonts w:ascii="Courier New" w:hAnsi="Courier New"/>
          <w:b w:val="0"/>
          <w:sz w:val="20"/>
        </w:rPr>
        <w:t xml:space="preserve">        Map&lt;Character,Integer&gt; map = new HashMap&lt;&gt;();</w:t>
      </w:r>
    </w:p>
    <w:p>
      <w:pPr>
        <w:spacing w:before="0" w:after="0"/>
        <w:ind w:left="432"/>
      </w:pPr>
      <w:r>
        <w:rPr>
          <w:rFonts w:ascii="Courier New" w:hAnsi="Courier New"/>
          <w:b w:val="0"/>
          <w:sz w:val="20"/>
        </w:rPr>
        <w:t xml:space="preserve">        map.put('I',1); map.put('V',5); map.put('X',10); map.put('L',50);</w:t>
      </w:r>
    </w:p>
    <w:p>
      <w:pPr>
        <w:spacing w:before="0" w:after="0"/>
        <w:ind w:left="432"/>
      </w:pPr>
      <w:r>
        <w:rPr>
          <w:rFonts w:ascii="Courier New" w:hAnsi="Courier New"/>
          <w:b w:val="0"/>
          <w:sz w:val="20"/>
        </w:rPr>
        <w:t xml:space="preserve">        map.put('C',100); map.put('D',500); map.put('M',1000);</w:t>
      </w:r>
    </w:p>
    <w:p>
      <w:pPr>
        <w:spacing w:before="0" w:after="0"/>
        <w:ind w:left="432"/>
      </w:pPr>
      <w:r>
        <w:rPr>
          <w:rFonts w:ascii="Courier New" w:hAnsi="Courier New"/>
          <w:b w:val="0"/>
          <w:sz w:val="20"/>
        </w:rPr>
        <w:t xml:space="preserve">        int result = 0;</w:t>
      </w:r>
    </w:p>
    <w:p>
      <w:pPr>
        <w:spacing w:before="0" w:after="0"/>
        <w:ind w:left="432"/>
      </w:pPr>
      <w:r>
        <w:rPr>
          <w:rFonts w:ascii="Courier New" w:hAnsi="Courier New"/>
          <w:b w:val="0"/>
          <w:sz w:val="20"/>
        </w:rPr>
        <w:t xml:space="preserve">        for(int i=0; i&lt;s.length(); i++) {</w:t>
      </w:r>
    </w:p>
    <w:p>
      <w:pPr>
        <w:spacing w:before="0" w:after="0"/>
        <w:ind w:left="432"/>
      </w:pPr>
      <w:r>
        <w:rPr>
          <w:rFonts w:ascii="Courier New" w:hAnsi="Courier New"/>
          <w:b w:val="0"/>
          <w:sz w:val="20"/>
        </w:rPr>
        <w:t xml:space="preserve">            int curr = map.get(s.charAt(i));</w:t>
      </w:r>
    </w:p>
    <w:p>
      <w:pPr>
        <w:spacing w:before="0" w:after="0"/>
        <w:ind w:left="432"/>
      </w:pPr>
      <w:r>
        <w:rPr>
          <w:rFonts w:ascii="Courier New" w:hAnsi="Courier New"/>
          <w:b w:val="0"/>
          <w:sz w:val="20"/>
        </w:rPr>
        <w:t xml:space="preserve">            int next = (i+1 &lt; s.length()) ? map.get(s.charAt(i+1)) : 0;</w:t>
      </w:r>
    </w:p>
    <w:p>
      <w:pPr>
        <w:spacing w:before="0" w:after="0"/>
        <w:ind w:left="432"/>
      </w:pPr>
      <w:r>
        <w:rPr>
          <w:rFonts w:ascii="Courier New" w:hAnsi="Courier New"/>
          <w:b w:val="0"/>
          <w:sz w:val="20"/>
        </w:rPr>
        <w:t xml:space="preserve">            if(curr &lt; next) result -= curr;</w:t>
      </w:r>
    </w:p>
    <w:p>
      <w:pPr>
        <w:spacing w:before="0" w:after="0"/>
        <w:ind w:left="432"/>
      </w:pPr>
      <w:r>
        <w:rPr>
          <w:rFonts w:ascii="Courier New" w:hAnsi="Courier New"/>
          <w:b w:val="0"/>
          <w:sz w:val="20"/>
        </w:rPr>
        <w:t xml:space="preserve">            else            result += curr;</w:t>
      </w:r>
    </w:p>
    <w:p>
      <w:pPr>
        <w:spacing w:before="0" w:after="0"/>
        <w:ind w:left="432"/>
      </w:pPr>
      <w:r>
        <w:rPr>
          <w:rFonts w:ascii="Courier New" w:hAnsi="Courier New"/>
          <w:b w:val="0"/>
          <w:sz w:val="20"/>
        </w:rPr>
        <w:t xml:space="preserve">        }</w:t>
      </w:r>
    </w:p>
    <w:p>
      <w:pPr>
        <w:spacing w:before="0" w:after="0"/>
        <w:ind w:left="432"/>
      </w:pPr>
      <w:r>
        <w:rPr>
          <w:rFonts w:ascii="Courier New" w:hAnsi="Courier New"/>
          <w:b w:val="0"/>
          <w:sz w:val="20"/>
        </w:rPr>
        <w:t xml:space="preserve">        return result;</w:t>
      </w:r>
    </w:p>
    <w:p>
      <w:pPr>
        <w:spacing w:before="0" w:after="0"/>
        <w:ind w:left="432"/>
      </w:pPr>
      <w:r>
        <w:rPr>
          <w:rFonts w:ascii="Courier New" w:hAnsi="Courier New"/>
          <w:b w:val="0"/>
          <w:sz w:val="20"/>
        </w:rPr>
        <w:t xml:space="preserve">    }</w:t>
      </w:r>
    </w:p>
    <w:p>
      <w:pPr>
        <w:spacing w:before="0" w:after="0"/>
        <w:ind w:left="432"/>
      </w:pPr>
      <w:r>
        <w:rPr>
          <w:rFonts w:ascii="Courier New" w:hAnsi="Courier New"/>
          <w:b w:val="0"/>
          <w:sz w:val="20"/>
        </w:rPr>
        <w:t>}</w:t>
      </w:r>
    </w:p>
    <w:p>
      <w:pPr>
        <w:spacing w:before="0" w:after="0"/>
        <w:ind w:left="432"/>
      </w:pPr>
      <w:r>
        <w:rPr>
          <w:rFonts w:ascii="Courier New" w:hAnsi="Courier New"/>
          <w:b w:val="0"/>
          <w:sz w:val="20"/>
        </w:rPr>
        <w:t>// File: RomanTest.java</w:t>
      </w:r>
    </w:p>
    <w:p>
      <w:pPr>
        <w:spacing w:before="0" w:after="0"/>
        <w:ind w:left="432"/>
      </w:pPr>
      <w:r>
        <w:rPr>
          <w:rFonts w:ascii="Courier New" w:hAnsi="Courier New"/>
          <w:b w:val="0"/>
          <w:sz w:val="20"/>
        </w:rPr>
        <w:t>import number.Roman;</w:t>
      </w:r>
    </w:p>
    <w:p>
      <w:pPr>
        <w:spacing w:before="0" w:after="0"/>
        <w:ind w:left="432"/>
      </w:pPr>
      <w:r>
        <w:rPr>
          <w:rFonts w:ascii="Courier New" w:hAnsi="Courier New"/>
          <w:b w:val="0"/>
          <w:sz w:val="20"/>
        </w:rPr>
        <w:t>public class RomanTest {</w:t>
      </w:r>
    </w:p>
    <w:p>
      <w:pPr>
        <w:spacing w:before="0" w:after="0"/>
        <w:ind w:left="432"/>
      </w:pPr>
      <w:r>
        <w:rPr>
          <w:rFonts w:ascii="Courier New" w:hAnsi="Courier New"/>
          <w:b w:val="0"/>
          <w:sz w:val="20"/>
        </w:rPr>
        <w:t xml:space="preserve">    public static void main(String[] args) {</w:t>
      </w:r>
    </w:p>
    <w:p>
      <w:pPr>
        <w:spacing w:before="0" w:after="0"/>
        <w:ind w:left="432"/>
      </w:pPr>
      <w:r>
        <w:rPr>
          <w:rFonts w:ascii="Courier New" w:hAnsi="Courier New"/>
          <w:b w:val="0"/>
          <w:sz w:val="20"/>
        </w:rPr>
        <w:t xml:space="preserve">        Roman r = new Roman();</w:t>
      </w:r>
    </w:p>
    <w:p>
      <w:pPr>
        <w:spacing w:before="0" w:after="0"/>
        <w:ind w:left="432"/>
      </w:pPr>
      <w:r>
        <w:rPr>
          <w:rFonts w:ascii="Courier New" w:hAnsi="Courier New"/>
          <w:b w:val="0"/>
          <w:sz w:val="20"/>
        </w:rPr>
        <w:t xml:space="preserve">        String[] inputs = {"III", "IV", "IX", "LVIII", "MCMXCIV"};</w:t>
      </w:r>
    </w:p>
    <w:p>
      <w:pPr>
        <w:spacing w:before="0" w:after="0"/>
        <w:ind w:left="432"/>
      </w:pPr>
      <w:r>
        <w:rPr>
          <w:rFonts w:ascii="Courier New" w:hAnsi="Courier New"/>
          <w:b w:val="0"/>
          <w:sz w:val="20"/>
        </w:rPr>
        <w:t xml:space="preserve">        for(String s : inputs) System.out.println(s + " = " + r.romanToInteger(s));</w:t>
      </w:r>
    </w:p>
    <w:p>
      <w:pPr>
        <w:spacing w:before="0" w:after="0"/>
        <w:ind w:left="432"/>
      </w:pPr>
      <w:r>
        <w:rPr>
          <w:rFonts w:ascii="Courier New" w:hAnsi="Courier New"/>
          <w:b w:val="0"/>
          <w:sz w:val="20"/>
        </w:rPr>
        <w:t xml:space="preserve">    }</w:t>
      </w:r>
    </w:p>
    <w:p>
      <w:pPr>
        <w:spacing w:before="0" w:after="0"/>
        <w:ind w:left="432"/>
      </w:pPr>
      <w:r>
        <w:rPr>
          <w:rFonts w:ascii="Courier New" w:hAnsi="Courier New"/>
          <w:b w:val="0"/>
          <w:sz w:val="20"/>
        </w:rPr>
        <w:t>}</w:t>
      </w:r>
    </w:p>
    <w:p>
      <w:pPr>
        <w:spacing w:before="120" w:after="40"/>
      </w:pPr>
      <w:r>
        <w:rPr>
          <w:rFonts w:ascii="Times New Roman" w:hAnsi="Times New Roman"/>
          <w:b/>
          <w:sz w:val="24"/>
        </w:rPr>
        <w:t xml:space="preserve">Sample Output: </w:t>
      </w:r>
    </w:p>
    <w:p>
      <w:pPr>
        <w:spacing w:before="0" w:after="0"/>
        <w:ind w:left="432"/>
      </w:pPr>
      <w:r>
        <w:rPr>
          <w:rFonts w:ascii="Courier New" w:hAnsi="Courier New"/>
          <w:b w:val="0"/>
          <w:sz w:val="20"/>
        </w:rPr>
        <w:t>III = 3</w:t>
      </w:r>
    </w:p>
    <w:p>
      <w:pPr>
        <w:spacing w:before="0" w:after="0"/>
        <w:ind w:left="432"/>
      </w:pPr>
      <w:r>
        <w:rPr>
          <w:rFonts w:ascii="Courier New" w:hAnsi="Courier New"/>
          <w:b w:val="0"/>
          <w:sz w:val="20"/>
        </w:rPr>
        <w:t>IV = 4</w:t>
      </w:r>
    </w:p>
    <w:p>
      <w:pPr>
        <w:spacing w:before="0" w:after="0"/>
        <w:ind w:left="432"/>
      </w:pPr>
      <w:r>
        <w:rPr>
          <w:rFonts w:ascii="Courier New" w:hAnsi="Courier New"/>
          <w:b w:val="0"/>
          <w:sz w:val="20"/>
        </w:rPr>
        <w:t>IX = 9</w:t>
      </w:r>
    </w:p>
    <w:p>
      <w:pPr>
        <w:spacing w:before="0" w:after="0"/>
        <w:ind w:left="432"/>
      </w:pPr>
      <w:r>
        <w:rPr>
          <w:rFonts w:ascii="Courier New" w:hAnsi="Courier New"/>
          <w:b w:val="0"/>
          <w:sz w:val="20"/>
        </w:rPr>
        <w:t>LVIII = 58</w:t>
      </w:r>
    </w:p>
    <w:p>
      <w:pPr>
        <w:spacing w:before="0" w:after="0"/>
        <w:ind w:left="432"/>
      </w:pPr>
      <w:r>
        <w:rPr>
          <w:rFonts w:ascii="Courier New" w:hAnsi="Courier New"/>
          <w:b w:val="0"/>
          <w:sz w:val="20"/>
        </w:rPr>
        <w:t>MCMXCIV = 1994</w:t>
      </w:r>
    </w:p>
    <w:p>
      <w:pPr>
        <w:spacing w:before="120" w:after="40"/>
        <w:jc w:val="left"/>
      </w:pPr>
      <w:r>
        <w:rPr>
          <w:rFonts w:ascii="Times New Roman" w:hAnsi="Times New Roman"/>
          <w:b/>
          <w:sz w:val="24"/>
        </w:rPr>
        <w:t>Viva-Voce Questions:</w:t>
      </w:r>
    </w:p>
    <w:p>
      <w:pPr>
        <w:spacing w:before="60" w:after="20"/>
      </w:pPr>
      <w:r>
        <w:rPr>
          <w:rFonts w:ascii="Times New Roman" w:hAnsi="Times New Roman"/>
          <w:b/>
          <w:sz w:val="24"/>
        </w:rPr>
        <w:t>Q1. What is a package in Java?</w:t>
      </w:r>
    </w:p>
    <w:p>
      <w:pPr>
        <w:spacing w:before="0" w:after="40"/>
        <w:ind w:left="288"/>
      </w:pPr>
      <w:r>
        <w:rPr>
          <w:rFonts w:ascii="Times New Roman" w:hAnsi="Times New Roman"/>
          <w:b w:val="0"/>
          <w:sz w:val="24"/>
        </w:rPr>
        <w:t>Ans: A namespace that organizes related classes and interfaces. Declared with 'package name;' as the first statement. Maps to a directory on the file system.</w:t>
      </w:r>
    </w:p>
    <w:p>
      <w:pPr>
        <w:spacing w:before="60" w:after="20"/>
      </w:pPr>
      <w:r>
        <w:rPr>
          <w:rFonts w:ascii="Times New Roman" w:hAnsi="Times New Roman"/>
          <w:b/>
          <w:sz w:val="24"/>
        </w:rPr>
        <w:t>Q2. Difference between 'import' and 'package'?</w:t>
      </w:r>
    </w:p>
    <w:p>
      <w:pPr>
        <w:spacing w:before="0" w:after="40"/>
        <w:ind w:left="288"/>
      </w:pPr>
      <w:r>
        <w:rPr>
          <w:rFonts w:ascii="Times New Roman" w:hAnsi="Times New Roman"/>
          <w:b w:val="0"/>
          <w:sz w:val="24"/>
        </w:rPr>
        <w:t>Ans: 'package' declares which package the source file belongs to. 'import' brings public types from other packages into scope for use.</w:t>
      </w:r>
    </w:p>
    <w:p>
      <w:pPr>
        <w:spacing w:before="60" w:after="20"/>
      </w:pPr>
      <w:r>
        <w:rPr>
          <w:rFonts w:ascii="Times New Roman" w:hAnsi="Times New Roman"/>
          <w:b/>
          <w:sz w:val="24"/>
        </w:rPr>
        <w:t>Q3. What does java.lang package contain?</w:t>
      </w:r>
    </w:p>
    <w:p>
      <w:pPr>
        <w:spacing w:before="0" w:after="40"/>
        <w:ind w:left="288"/>
      </w:pPr>
      <w:r>
        <w:rPr>
          <w:rFonts w:ascii="Times New Roman" w:hAnsi="Times New Roman"/>
          <w:b w:val="0"/>
          <w:sz w:val="24"/>
        </w:rPr>
        <w:t>Ans: Automatically imported in every Java program. Contains: String, Integer, Math, Object, System, Thread, StringBuilder, Exception, etc.</w:t>
      </w:r>
    </w:p>
    <w:p>
      <w:pPr>
        <w:spacing w:before="60" w:after="20"/>
      </w:pPr>
      <w:r>
        <w:rPr>
          <w:rFonts w:ascii="Times New Roman" w:hAnsi="Times New Roman"/>
          <w:b/>
          <w:sz w:val="24"/>
        </w:rPr>
        <w:t>Q4. How to compile a packaged Java file?</w:t>
      </w:r>
    </w:p>
    <w:p>
      <w:pPr>
        <w:spacing w:before="0" w:after="40"/>
        <w:ind w:left="288"/>
      </w:pPr>
      <w:r>
        <w:rPr>
          <w:rFonts w:ascii="Times New Roman" w:hAnsi="Times New Roman"/>
          <w:b w:val="0"/>
          <w:sz w:val="24"/>
        </w:rPr>
        <w:t>Ans: javac -d . Roman.java places the compiled class in number/ subdirectory. Then: javac RomanTest.java, and run: java RomanTest.</w:t>
      </w:r>
    </w:p>
    <w:p>
      <w:pPr>
        <w:spacing w:before="60" w:after="20"/>
      </w:pPr>
      <w:r>
        <w:rPr>
          <w:rFonts w:ascii="Times New Roman" w:hAnsi="Times New Roman"/>
          <w:b/>
          <w:sz w:val="24"/>
        </w:rPr>
        <w:t>Q5. What are the four access levels in Java?</w:t>
      </w:r>
    </w:p>
    <w:p>
      <w:pPr>
        <w:spacing w:before="0" w:after="40"/>
        <w:ind w:left="288"/>
      </w:pPr>
      <w:r>
        <w:rPr>
          <w:rFonts w:ascii="Times New Roman" w:hAnsi="Times New Roman"/>
          <w:b w:val="0"/>
          <w:sz w:val="24"/>
        </w:rPr>
        <w:t>Ans: public: everywhere. protected: package + subclasses. default (no modifier): same package only. private: class only.</w:t>
      </w:r>
    </w:p>
    <w:p>
      <w:pPr>
        <w:spacing w:before="60" w:after="20"/>
      </w:pPr>
      <w:r>
        <w:rPr>
          <w:rFonts w:ascii="Times New Roman" w:hAnsi="Times New Roman"/>
          <w:b/>
          <w:sz w:val="24"/>
        </w:rPr>
        <w:t>Q6. Difference between single-type and on-demand import?</w:t>
      </w:r>
    </w:p>
    <w:p>
      <w:pPr>
        <w:spacing w:before="0" w:after="40"/>
        <w:ind w:left="288"/>
      </w:pPr>
      <w:r>
        <w:rPr>
          <w:rFonts w:ascii="Times New Roman" w:hAnsi="Times New Roman"/>
          <w:b w:val="0"/>
          <w:sz w:val="24"/>
        </w:rPr>
        <w:t>Ans: Single: 'import java.util.HashMap;' — imports one class. On-demand: 'import java.util.*;' — imports all public types in the package.</w:t>
      </w:r>
    </w:p>
    <w:p>
      <w:pPr>
        <w:spacing w:before="60" w:after="20"/>
      </w:pPr>
      <w:r>
        <w:rPr>
          <w:rFonts w:ascii="Times New Roman" w:hAnsi="Times New Roman"/>
          <w:b/>
          <w:sz w:val="24"/>
        </w:rPr>
        <w:t>Q7. What is the java.util package?</w:t>
      </w:r>
    </w:p>
    <w:p>
      <w:pPr>
        <w:spacing w:before="0" w:after="40"/>
        <w:ind w:left="288"/>
      </w:pPr>
      <w:r>
        <w:rPr>
          <w:rFonts w:ascii="Times New Roman" w:hAnsi="Times New Roman"/>
          <w:b w:val="0"/>
          <w:sz w:val="24"/>
        </w:rPr>
        <w:t>Ans: Contains: ArrayList, LinkedList, HashMap, HashSet, Scanner, Date, Arrays, Collections, Optional, Stack, Queue, etc.</w:t>
      </w:r>
    </w:p>
    <w:p>
      <w:pPr>
        <w:spacing w:before="60" w:after="20"/>
      </w:pPr>
      <w:r>
        <w:rPr>
          <w:rFonts w:ascii="Times New Roman" w:hAnsi="Times New Roman"/>
          <w:b/>
          <w:sz w:val="24"/>
        </w:rPr>
        <w:t>Q8. Can two classes in different packages have the same name?</w:t>
      </w:r>
    </w:p>
    <w:p>
      <w:pPr>
        <w:spacing w:before="0" w:after="40"/>
        <w:ind w:left="288"/>
      </w:pPr>
      <w:r>
        <w:rPr>
          <w:rFonts w:ascii="Times New Roman" w:hAnsi="Times New Roman"/>
          <w:b w:val="0"/>
          <w:sz w:val="24"/>
        </w:rPr>
        <w:t>Ans: Yes. The fully qualified name (package.ClassName) distinguishes them. e.g., java.util.Date and java.sql.Date.</w:t>
      </w:r>
    </w:p>
    <w:p>
      <w:pPr>
        <w:spacing w:before="60" w:after="20"/>
      </w:pPr>
      <w:r>
        <w:rPr>
          <w:rFonts w:ascii="Times New Roman" w:hAnsi="Times New Roman"/>
          <w:b/>
          <w:sz w:val="24"/>
        </w:rPr>
        <w:t>Q9. What is a sub-package?</w:t>
      </w:r>
    </w:p>
    <w:p>
      <w:pPr>
        <w:spacing w:before="0" w:after="40"/>
        <w:ind w:left="288"/>
      </w:pPr>
      <w:r>
        <w:rPr>
          <w:rFonts w:ascii="Times New Roman" w:hAnsi="Times New Roman"/>
          <w:b w:val="0"/>
          <w:sz w:val="24"/>
        </w:rPr>
        <w:t>Ans: A package nested within another package. e.g., java.util.concurrent is a sub-package of java.util. No automatic relationship — must import explicitly.</w:t>
      </w:r>
    </w:p>
    <w:p>
      <w:pPr>
        <w:spacing w:before="60" w:after="20"/>
      </w:pPr>
      <w:r>
        <w:rPr>
          <w:rFonts w:ascii="Times New Roman" w:hAnsi="Times New Roman"/>
          <w:b/>
          <w:sz w:val="24"/>
        </w:rPr>
        <w:t>Q10. What is CLASSPATH?</w:t>
      </w:r>
    </w:p>
    <w:p>
      <w:pPr>
        <w:spacing w:before="0" w:after="40"/>
        <w:ind w:left="288"/>
      </w:pPr>
      <w:r>
        <w:rPr>
          <w:rFonts w:ascii="Times New Roman" w:hAnsi="Times New Roman"/>
          <w:b w:val="0"/>
          <w:sz w:val="24"/>
        </w:rPr>
        <w:t>Ans: An environment variable (or -cp flag) that tells the JVM and compiler where to look for compiled .class files and libraries.</w:t>
      </w:r>
    </w:p>
    <w:p>
      <w:r>
        <w:br w:type="page"/>
      </w:r>
    </w:p>
    <w:p>
      <w:pPr>
        <w:spacing w:before="80" w:after="40"/>
        <w:jc w:val="center"/>
      </w:pPr>
      <w:r>
        <w:rPr>
          <w:rFonts w:ascii="Times New Roman" w:hAnsi="Times New Roman"/>
          <w:b/>
          <w:sz w:val="28"/>
          <w:u w:val="single"/>
        </w:rPr>
        <w:t>Experiment No: 11</w:t>
      </w:r>
    </w:p>
    <w:p>
      <w:pPr>
        <w:spacing w:before="40" w:after="40"/>
        <w:jc w:val="center"/>
      </w:pPr>
      <w:r>
        <w:rPr>
          <w:rFonts w:ascii="Times New Roman" w:hAnsi="Times New Roman"/>
          <w:b/>
          <w:sz w:val="24"/>
        </w:rPr>
        <w:t>(Week 10)</w:t>
      </w:r>
    </w:p>
    <w:p>
      <w:pPr>
        <w:spacing w:before="120" w:after="40"/>
      </w:pPr>
      <w:r>
        <w:rPr>
          <w:rFonts w:ascii="Times New Roman" w:hAnsi="Times New Roman"/>
          <w:b/>
          <w:sz w:val="24"/>
        </w:rPr>
        <w:t xml:space="preserve">Aim: </w:t>
      </w:r>
      <w:r>
        <w:rPr>
          <w:rFonts w:ascii="Times New Roman" w:hAnsi="Times New Roman"/>
          <w:b w:val="0"/>
          <w:sz w:val="24"/>
        </w:rPr>
        <w:t>To write a Java program that reads a text file and counts the frequency of given patterns within the file.</w:t>
      </w:r>
    </w:p>
    <w:p>
      <w:pPr>
        <w:spacing w:before="120" w:after="40"/>
      </w:pPr>
      <w:r>
        <w:rPr>
          <w:rFonts w:ascii="Times New Roman" w:hAnsi="Times New Roman"/>
          <w:b/>
          <w:sz w:val="24"/>
        </w:rPr>
        <w:t xml:space="preserve">Theory: </w:t>
      </w:r>
    </w:p>
    <w:p>
      <w:pPr>
        <w:spacing w:before="80" w:after="80"/>
        <w:jc w:val="left"/>
      </w:pPr>
      <w:r>
        <w:rPr>
          <w:rFonts w:ascii="Times New Roman" w:hAnsi="Times New Roman"/>
          <w:b w:val="0"/>
          <w:sz w:val="24"/>
        </w:rPr>
        <w:t>Java provides a rich I/O (Input/Output) API through the java.io package. For writing text files, FileWriter opens or creates a file and BufferedWriter wraps it to buffer output, improving efficiency by reducing the number of actual disk writes. The write() method writes text and newlines. Always close streams after use to flush any buffered data and release system resources. The try-with-resources statement (introduced in Java 7) automatically closes any AutoCloseable resource when the block exits.</w:t>
      </w:r>
    </w:p>
    <w:p>
      <w:pPr>
        <w:spacing w:before="0" w:after="80"/>
        <w:jc w:val="left"/>
      </w:pPr>
      <w:r>
        <w:rPr>
          <w:rFonts w:ascii="Times New Roman" w:hAnsi="Times New Roman"/>
          <w:b w:val="0"/>
          <w:sz w:val="24"/>
        </w:rPr>
        <w:t>For reading text files, FileReader reads characters one at a time, while BufferedReader wraps it to enable line-by-line reading using the readLine() method, which returns null when the end of file is reached. A StringBuilder is used to accumulate all lines into a single string for pattern searching. IOException is a checked exception that must be caught or declared with 'throws' in the method signature for all file I/O operations.</w:t>
      </w:r>
    </w:p>
    <w:p>
      <w:pPr>
        <w:spacing w:before="0" w:after="80"/>
        <w:jc w:val="left"/>
      </w:pPr>
      <w:r>
        <w:rPr>
          <w:rFonts w:ascii="Times New Roman" w:hAnsi="Times New Roman"/>
          <w:b w:val="0"/>
          <w:sz w:val="24"/>
        </w:rPr>
        <w:t>Pattern frequency counting uses the String.indexOf(pattern, fromIndex) method, which returns the index of the first occurrence of the pattern starting from fromIndex, or -1 if not found. By advancing fromIndex past each found occurrence, we can count all non-overlapping occurrences in O(n*m) time where n is the text length and m is the pattern length. This simple approach is effective for short patterns; advanced algorithms like KMP or Boyer-Moore offer O(n+m) time complexity.</w:t>
      </w:r>
    </w:p>
    <w:p>
      <w:pPr>
        <w:spacing w:before="120" w:after="40"/>
      </w:pPr>
      <w:r>
        <w:rPr>
          <w:rFonts w:ascii="Times New Roman" w:hAnsi="Times New Roman"/>
          <w:b/>
          <w:sz w:val="24"/>
        </w:rPr>
        <w:t xml:space="preserve">Program: </w:t>
      </w:r>
    </w:p>
    <w:p>
      <w:pPr>
        <w:spacing w:before="0" w:after="0"/>
        <w:ind w:left="432"/>
      </w:pPr>
      <w:r>
        <w:rPr>
          <w:rFonts w:ascii="Courier New" w:hAnsi="Courier New"/>
          <w:b w:val="0"/>
          <w:sz w:val="20"/>
        </w:rPr>
        <w:t>import java.io.*;</w:t>
      </w:r>
    </w:p>
    <w:p>
      <w:pPr>
        <w:spacing w:before="0" w:after="0"/>
        <w:ind w:left="432"/>
      </w:pPr>
      <w:r>
        <w:rPr>
          <w:rFonts w:ascii="Courier New" w:hAnsi="Courier New"/>
          <w:b w:val="0"/>
          <w:sz w:val="20"/>
        </w:rPr>
        <w:t>public class FilePatternCount {</w:t>
      </w:r>
    </w:p>
    <w:p>
      <w:pPr>
        <w:spacing w:before="0" w:after="0"/>
        <w:ind w:left="432"/>
      </w:pPr>
      <w:r>
        <w:rPr>
          <w:rFonts w:ascii="Courier New" w:hAnsi="Courier New"/>
          <w:b w:val="0"/>
          <w:sz w:val="20"/>
        </w:rPr>
        <w:t xml:space="preserve">    static void writeFile(String filename) throws IOException {</w:t>
      </w:r>
    </w:p>
    <w:p>
      <w:pPr>
        <w:spacing w:before="0" w:after="0"/>
        <w:ind w:left="432"/>
      </w:pPr>
      <w:r>
        <w:rPr>
          <w:rFonts w:ascii="Courier New" w:hAnsi="Courier New"/>
          <w:b w:val="0"/>
          <w:sz w:val="20"/>
        </w:rPr>
        <w:t xml:space="preserve">        BufferedWriter bw = new BufferedWriter(new FileWriter(filename));</w:t>
      </w:r>
    </w:p>
    <w:p>
      <w:pPr>
        <w:spacing w:before="0" w:after="0"/>
        <w:ind w:left="432"/>
      </w:pPr>
      <w:r>
        <w:rPr>
          <w:rFonts w:ascii="Courier New" w:hAnsi="Courier New"/>
          <w:b w:val="0"/>
          <w:sz w:val="20"/>
        </w:rPr>
        <w:t xml:space="preserve">        bw.write("Peter Piper picked a peck of pickled peppers\n");</w:t>
      </w:r>
    </w:p>
    <w:p>
      <w:pPr>
        <w:spacing w:before="0" w:after="0"/>
        <w:ind w:left="432"/>
      </w:pPr>
      <w:r>
        <w:rPr>
          <w:rFonts w:ascii="Courier New" w:hAnsi="Courier New"/>
          <w:b w:val="0"/>
          <w:sz w:val="20"/>
        </w:rPr>
        <w:t xml:space="preserve">        bw.write("A peck of pickled peppers Peter Piper picked\n");</w:t>
      </w:r>
    </w:p>
    <w:p>
      <w:pPr>
        <w:spacing w:before="0" w:after="0"/>
        <w:ind w:left="432"/>
      </w:pPr>
      <w:r>
        <w:rPr>
          <w:rFonts w:ascii="Courier New" w:hAnsi="Courier New"/>
          <w:b w:val="0"/>
          <w:sz w:val="20"/>
        </w:rPr>
        <w:t xml:space="preserve">        bw.write("If Peter Piper picked a peck of pickled peppers?\n");</w:t>
      </w:r>
    </w:p>
    <w:p>
      <w:pPr>
        <w:spacing w:before="0" w:after="0"/>
        <w:ind w:left="432"/>
      </w:pPr>
      <w:r>
        <w:rPr>
          <w:rFonts w:ascii="Courier New" w:hAnsi="Courier New"/>
          <w:b w:val="0"/>
          <w:sz w:val="20"/>
        </w:rPr>
        <w:t xml:space="preserve">        bw.write("Where's the peck of pickled peppers Peter Piper picked?\n");</w:t>
      </w:r>
    </w:p>
    <w:p>
      <w:pPr>
        <w:spacing w:before="0" w:after="0"/>
        <w:ind w:left="432"/>
      </w:pPr>
      <w:r>
        <w:rPr>
          <w:rFonts w:ascii="Courier New" w:hAnsi="Courier New"/>
          <w:b w:val="0"/>
          <w:sz w:val="20"/>
        </w:rPr>
        <w:t xml:space="preserve">        bw.close();</w:t>
      </w:r>
    </w:p>
    <w:p>
      <w:pPr>
        <w:spacing w:before="0" w:after="0"/>
        <w:ind w:left="432"/>
      </w:pPr>
      <w:r>
        <w:rPr>
          <w:rFonts w:ascii="Courier New" w:hAnsi="Courier New"/>
          <w:b w:val="0"/>
          <w:sz w:val="20"/>
        </w:rPr>
        <w:t xml:space="preserve">        System.out.println("File written successfully.");</w:t>
      </w:r>
    </w:p>
    <w:p>
      <w:pPr>
        <w:spacing w:before="0" w:after="0"/>
        <w:ind w:left="432"/>
      </w:pPr>
      <w:r>
        <w:rPr>
          <w:rFonts w:ascii="Courier New" w:hAnsi="Courier New"/>
          <w:b w:val="0"/>
          <w:sz w:val="20"/>
        </w:rPr>
        <w:t xml:space="preserve">    }</w:t>
      </w:r>
    </w:p>
    <w:p>
      <w:pPr>
        <w:spacing w:before="0" w:after="0"/>
        <w:ind w:left="432"/>
      </w:pPr>
      <w:r>
        <w:rPr>
          <w:rFonts w:ascii="Courier New" w:hAnsi="Courier New"/>
          <w:b w:val="0"/>
          <w:sz w:val="20"/>
        </w:rPr>
        <w:t xml:space="preserve">    static int countPattern(String text, String pat) {</w:t>
      </w:r>
    </w:p>
    <w:p>
      <w:pPr>
        <w:spacing w:before="0" w:after="0"/>
        <w:ind w:left="432"/>
      </w:pPr>
      <w:r>
        <w:rPr>
          <w:rFonts w:ascii="Courier New" w:hAnsi="Courier New"/>
          <w:b w:val="0"/>
          <w:sz w:val="20"/>
        </w:rPr>
        <w:t xml:space="preserve">        int count=0, idx=0;</w:t>
      </w:r>
    </w:p>
    <w:p>
      <w:pPr>
        <w:spacing w:before="0" w:after="0"/>
        <w:ind w:left="432"/>
      </w:pPr>
      <w:r>
        <w:rPr>
          <w:rFonts w:ascii="Courier New" w:hAnsi="Courier New"/>
          <w:b w:val="0"/>
          <w:sz w:val="20"/>
        </w:rPr>
        <w:t xml:space="preserve">        while((idx = text.indexOf(pat, idx)) != -1) { count++; idx += pat.length(); }</w:t>
      </w:r>
    </w:p>
    <w:p>
      <w:pPr>
        <w:spacing w:before="0" w:after="0"/>
        <w:ind w:left="432"/>
      </w:pPr>
      <w:r>
        <w:rPr>
          <w:rFonts w:ascii="Courier New" w:hAnsi="Courier New"/>
          <w:b w:val="0"/>
          <w:sz w:val="20"/>
        </w:rPr>
        <w:t xml:space="preserve">        return count;</w:t>
      </w:r>
    </w:p>
    <w:p>
      <w:pPr>
        <w:spacing w:before="0" w:after="0"/>
        <w:ind w:left="432"/>
      </w:pPr>
      <w:r>
        <w:rPr>
          <w:rFonts w:ascii="Courier New" w:hAnsi="Courier New"/>
          <w:b w:val="0"/>
          <w:sz w:val="20"/>
        </w:rPr>
        <w:t xml:space="preserve">    }</w:t>
      </w:r>
    </w:p>
    <w:p>
      <w:pPr>
        <w:spacing w:before="0" w:after="0"/>
        <w:ind w:left="432"/>
      </w:pPr>
      <w:r>
        <w:rPr>
          <w:rFonts w:ascii="Courier New" w:hAnsi="Courier New"/>
          <w:b w:val="0"/>
          <w:sz w:val="20"/>
        </w:rPr>
        <w:t xml:space="preserve">    static void readAndCount(String filename, String[] patterns) throws IOException {</w:t>
      </w:r>
    </w:p>
    <w:p>
      <w:pPr>
        <w:spacing w:before="0" w:after="0"/>
        <w:ind w:left="432"/>
      </w:pPr>
      <w:r>
        <w:rPr>
          <w:rFonts w:ascii="Courier New" w:hAnsi="Courier New"/>
          <w:b w:val="0"/>
          <w:sz w:val="20"/>
        </w:rPr>
        <w:t xml:space="preserve">        StringBuilder sb = new StringBuilder();</w:t>
      </w:r>
    </w:p>
    <w:p>
      <w:pPr>
        <w:spacing w:before="0" w:after="0"/>
        <w:ind w:left="432"/>
      </w:pPr>
      <w:r>
        <w:rPr>
          <w:rFonts w:ascii="Courier New" w:hAnsi="Courier New"/>
          <w:b w:val="0"/>
          <w:sz w:val="20"/>
        </w:rPr>
        <w:t xml:space="preserve">        BufferedReader br = new BufferedReader(new FileReader(filename));</w:t>
      </w:r>
    </w:p>
    <w:p>
      <w:pPr>
        <w:spacing w:before="0" w:after="0"/>
        <w:ind w:left="432"/>
      </w:pPr>
      <w:r>
        <w:rPr>
          <w:rFonts w:ascii="Courier New" w:hAnsi="Courier New"/>
          <w:b w:val="0"/>
          <w:sz w:val="20"/>
        </w:rPr>
        <w:t xml:space="preserve">        String line;</w:t>
      </w:r>
    </w:p>
    <w:p>
      <w:pPr>
        <w:spacing w:before="0" w:after="0"/>
        <w:ind w:left="432"/>
      </w:pPr>
      <w:r>
        <w:rPr>
          <w:rFonts w:ascii="Courier New" w:hAnsi="Courier New"/>
          <w:b w:val="0"/>
          <w:sz w:val="20"/>
        </w:rPr>
        <w:t xml:space="preserve">        while((line = br.readLine()) != null) sb.append(line).append(" ");</w:t>
      </w:r>
    </w:p>
    <w:p>
      <w:pPr>
        <w:spacing w:before="0" w:after="0"/>
        <w:ind w:left="432"/>
      </w:pPr>
      <w:r>
        <w:rPr>
          <w:rFonts w:ascii="Courier New" w:hAnsi="Courier New"/>
          <w:b w:val="0"/>
          <w:sz w:val="20"/>
        </w:rPr>
        <w:t xml:space="preserve">        br.close();</w:t>
      </w:r>
    </w:p>
    <w:p>
      <w:pPr>
        <w:spacing w:before="0" w:after="0"/>
        <w:ind w:left="432"/>
      </w:pPr>
      <w:r>
        <w:rPr>
          <w:rFonts w:ascii="Courier New" w:hAnsi="Courier New"/>
          <w:b w:val="0"/>
          <w:sz w:val="20"/>
        </w:rPr>
        <w:t xml:space="preserve">        String text = sb.toString();</w:t>
      </w:r>
    </w:p>
    <w:p>
      <w:pPr>
        <w:spacing w:before="0" w:after="0"/>
        <w:ind w:left="432"/>
      </w:pPr>
      <w:r>
        <w:rPr>
          <w:rFonts w:ascii="Courier New" w:hAnsi="Courier New"/>
          <w:b w:val="0"/>
          <w:sz w:val="20"/>
        </w:rPr>
        <w:t xml:space="preserve">        for(String p : patterns)</w:t>
      </w:r>
    </w:p>
    <w:p>
      <w:pPr>
        <w:spacing w:before="0" w:after="0"/>
        <w:ind w:left="432"/>
      </w:pPr>
      <w:r>
        <w:rPr>
          <w:rFonts w:ascii="Courier New" w:hAnsi="Courier New"/>
          <w:b w:val="0"/>
          <w:sz w:val="20"/>
        </w:rPr>
        <w:t xml:space="preserve">            System.out.println("'" + p + "' occurrences = " + countPattern(text, p));</w:t>
      </w:r>
    </w:p>
    <w:p>
      <w:pPr>
        <w:spacing w:before="0" w:after="0"/>
        <w:ind w:left="432"/>
      </w:pPr>
      <w:r>
        <w:rPr>
          <w:rFonts w:ascii="Courier New" w:hAnsi="Courier New"/>
          <w:b w:val="0"/>
          <w:sz w:val="20"/>
        </w:rPr>
        <w:t xml:space="preserve">    }</w:t>
      </w:r>
    </w:p>
    <w:p>
      <w:pPr>
        <w:spacing w:before="0" w:after="0"/>
        <w:ind w:left="432"/>
      </w:pPr>
      <w:r>
        <w:rPr>
          <w:rFonts w:ascii="Courier New" w:hAnsi="Courier New"/>
          <w:b w:val="0"/>
          <w:sz w:val="20"/>
        </w:rPr>
        <w:t xml:space="preserve">    public static void main(String[] args) throws IOException {</w:t>
      </w:r>
    </w:p>
    <w:p>
      <w:pPr>
        <w:spacing w:before="0" w:after="0"/>
        <w:ind w:left="432"/>
      </w:pPr>
      <w:r>
        <w:rPr>
          <w:rFonts w:ascii="Courier New" w:hAnsi="Courier New"/>
          <w:b w:val="0"/>
          <w:sz w:val="20"/>
        </w:rPr>
        <w:t xml:space="preserve">        writeFile("sample.txt");</w:t>
      </w:r>
    </w:p>
    <w:p>
      <w:pPr>
        <w:spacing w:before="0" w:after="0"/>
        <w:ind w:left="432"/>
      </w:pPr>
      <w:r>
        <w:rPr>
          <w:rFonts w:ascii="Courier New" w:hAnsi="Courier New"/>
          <w:b w:val="0"/>
          <w:sz w:val="20"/>
        </w:rPr>
        <w:t xml:space="preserve">        readAndCount("sample.txt", new String[]{"pe", "pi"});</w:t>
      </w:r>
    </w:p>
    <w:p>
      <w:pPr>
        <w:spacing w:before="0" w:after="0"/>
        <w:ind w:left="432"/>
      </w:pPr>
      <w:r>
        <w:rPr>
          <w:rFonts w:ascii="Courier New" w:hAnsi="Courier New"/>
          <w:b w:val="0"/>
          <w:sz w:val="20"/>
        </w:rPr>
        <w:t xml:space="preserve">    }</w:t>
      </w:r>
    </w:p>
    <w:p>
      <w:pPr>
        <w:spacing w:before="0" w:after="0"/>
        <w:ind w:left="432"/>
      </w:pPr>
      <w:r>
        <w:rPr>
          <w:rFonts w:ascii="Courier New" w:hAnsi="Courier New"/>
          <w:b w:val="0"/>
          <w:sz w:val="20"/>
        </w:rPr>
        <w:t>}</w:t>
      </w:r>
    </w:p>
    <w:p>
      <w:pPr>
        <w:spacing w:before="120" w:after="40"/>
      </w:pPr>
      <w:r>
        <w:rPr>
          <w:rFonts w:ascii="Times New Roman" w:hAnsi="Times New Roman"/>
          <w:b/>
          <w:sz w:val="24"/>
        </w:rPr>
        <w:t xml:space="preserve">Sample Output: </w:t>
      </w:r>
    </w:p>
    <w:p>
      <w:pPr>
        <w:spacing w:before="0" w:after="0"/>
        <w:ind w:left="432"/>
      </w:pPr>
      <w:r>
        <w:rPr>
          <w:rFonts w:ascii="Courier New" w:hAnsi="Courier New"/>
          <w:b w:val="0"/>
          <w:sz w:val="20"/>
        </w:rPr>
        <w:t>File written successfully.</w:t>
      </w:r>
    </w:p>
    <w:p>
      <w:pPr>
        <w:spacing w:before="0" w:after="0"/>
        <w:ind w:left="432"/>
      </w:pPr>
      <w:r>
        <w:rPr>
          <w:rFonts w:ascii="Courier New" w:hAnsi="Courier New"/>
          <w:b w:val="0"/>
          <w:sz w:val="20"/>
        </w:rPr>
        <w:t>'pe' occurrences = 20</w:t>
      </w:r>
    </w:p>
    <w:p>
      <w:pPr>
        <w:spacing w:before="0" w:after="0"/>
        <w:ind w:left="432"/>
      </w:pPr>
      <w:r>
        <w:rPr>
          <w:rFonts w:ascii="Courier New" w:hAnsi="Courier New"/>
          <w:b w:val="0"/>
          <w:sz w:val="20"/>
        </w:rPr>
        <w:t>'pi' occurrences = 12</w:t>
      </w:r>
    </w:p>
    <w:p>
      <w:pPr>
        <w:spacing w:before="120" w:after="40"/>
        <w:jc w:val="left"/>
      </w:pPr>
      <w:r>
        <w:rPr>
          <w:rFonts w:ascii="Times New Roman" w:hAnsi="Times New Roman"/>
          <w:b/>
          <w:sz w:val="24"/>
        </w:rPr>
        <w:t>Viva-Voce Questions:</w:t>
      </w:r>
    </w:p>
    <w:p>
      <w:pPr>
        <w:spacing w:before="60" w:after="20"/>
      </w:pPr>
      <w:r>
        <w:rPr>
          <w:rFonts w:ascii="Times New Roman" w:hAnsi="Times New Roman"/>
          <w:b/>
          <w:sz w:val="24"/>
        </w:rPr>
        <w:t>Q1. Difference between FileReader and BufferedReader?</w:t>
      </w:r>
    </w:p>
    <w:p>
      <w:pPr>
        <w:spacing w:before="0" w:after="40"/>
        <w:ind w:left="288"/>
      </w:pPr>
      <w:r>
        <w:rPr>
          <w:rFonts w:ascii="Times New Roman" w:hAnsi="Times New Roman"/>
          <w:b w:val="0"/>
          <w:sz w:val="24"/>
        </w:rPr>
        <w:t>Ans: FileReader reads one character at a time from a file. BufferedReader wraps FileReader and provides readLine() for efficient line-by-line reading.</w:t>
      </w:r>
    </w:p>
    <w:p>
      <w:pPr>
        <w:spacing w:before="60" w:after="20"/>
      </w:pPr>
      <w:r>
        <w:rPr>
          <w:rFonts w:ascii="Times New Roman" w:hAnsi="Times New Roman"/>
          <w:b/>
          <w:sz w:val="24"/>
        </w:rPr>
        <w:t>Q2. What is try-with-resources?</w:t>
      </w:r>
    </w:p>
    <w:p>
      <w:pPr>
        <w:spacing w:before="0" w:after="40"/>
        <w:ind w:left="288"/>
      </w:pPr>
      <w:r>
        <w:rPr>
          <w:rFonts w:ascii="Times New Roman" w:hAnsi="Times New Roman"/>
          <w:b w:val="0"/>
          <w:sz w:val="24"/>
        </w:rPr>
        <w:t>Ans: Introduced in Java 7. Automatically closes any resource implementing AutoCloseable when the try block exits, even if an exception occurs.</w:t>
      </w:r>
    </w:p>
    <w:p>
      <w:pPr>
        <w:spacing w:before="60" w:after="20"/>
      </w:pPr>
      <w:r>
        <w:rPr>
          <w:rFonts w:ascii="Times New Roman" w:hAnsi="Times New Roman"/>
          <w:b/>
          <w:sz w:val="24"/>
        </w:rPr>
        <w:t>Q3. What happens if a file doesn't exist in FileReader?</w:t>
      </w:r>
    </w:p>
    <w:p>
      <w:pPr>
        <w:spacing w:before="0" w:after="40"/>
        <w:ind w:left="288"/>
      </w:pPr>
      <w:r>
        <w:rPr>
          <w:rFonts w:ascii="Times New Roman" w:hAnsi="Times New Roman"/>
          <w:b w:val="0"/>
          <w:sz w:val="24"/>
        </w:rPr>
        <w:t>Ans: FileNotFoundException (a subclass of IOException) is thrown at runtime. Handle with try-catch or declare 'throws IOException' in the method.</w:t>
      </w:r>
    </w:p>
    <w:p>
      <w:pPr>
        <w:spacing w:before="60" w:after="20"/>
      </w:pPr>
      <w:r>
        <w:rPr>
          <w:rFonts w:ascii="Times New Roman" w:hAnsi="Times New Roman"/>
          <w:b/>
          <w:sz w:val="24"/>
        </w:rPr>
        <w:t>Q4. Difference between text file and binary file?</w:t>
      </w:r>
    </w:p>
    <w:p>
      <w:pPr>
        <w:spacing w:before="0" w:after="40"/>
        <w:ind w:left="288"/>
      </w:pPr>
      <w:r>
        <w:rPr>
          <w:rFonts w:ascii="Times New Roman" w:hAnsi="Times New Roman"/>
          <w:b w:val="0"/>
          <w:sz w:val="24"/>
        </w:rPr>
        <w:t>Ans: Text: contains human-readable characters (letters, digits). Binary: contains raw bytes (images, .class, .exe files). Use character streams for text, byte streams for binary.</w:t>
      </w:r>
    </w:p>
    <w:p>
      <w:pPr>
        <w:spacing w:before="60" w:after="20"/>
      </w:pPr>
      <w:r>
        <w:rPr>
          <w:rFonts w:ascii="Times New Roman" w:hAnsi="Times New Roman"/>
          <w:b/>
          <w:sz w:val="24"/>
        </w:rPr>
        <w:t>Q5. How to check if a file exists in Java?</w:t>
      </w:r>
    </w:p>
    <w:p>
      <w:pPr>
        <w:spacing w:before="0" w:after="40"/>
        <w:ind w:left="288"/>
      </w:pPr>
      <w:r>
        <w:rPr>
          <w:rFonts w:ascii="Times New Roman" w:hAnsi="Times New Roman"/>
          <w:b w:val="0"/>
          <w:sz w:val="24"/>
        </w:rPr>
        <w:t>Ans: File f = new File("name.txt"); f.exists() returns true if the file or directory exists. f.isFile() confirms it is a file, not a directory.</w:t>
      </w:r>
    </w:p>
    <w:p>
      <w:pPr>
        <w:spacing w:before="60" w:after="20"/>
      </w:pPr>
      <w:r>
        <w:rPr>
          <w:rFonts w:ascii="Times New Roman" w:hAnsi="Times New Roman"/>
          <w:b/>
          <w:sz w:val="24"/>
        </w:rPr>
        <w:t>Q6. What is append mode in FileWriter?</w:t>
      </w:r>
    </w:p>
    <w:p>
      <w:pPr>
        <w:spacing w:before="0" w:after="40"/>
        <w:ind w:left="288"/>
      </w:pPr>
      <w:r>
        <w:rPr>
          <w:rFonts w:ascii="Times New Roman" w:hAnsi="Times New Roman"/>
          <w:b w:val="0"/>
          <w:sz w:val="24"/>
        </w:rPr>
        <w:t>Ans: FileWriter("file.txt", true) opens in append mode — new content is added at the end without deleting existing content. Default is overwrite mode.</w:t>
      </w:r>
    </w:p>
    <w:p>
      <w:pPr>
        <w:spacing w:before="60" w:after="20"/>
      </w:pPr>
      <w:r>
        <w:rPr>
          <w:rFonts w:ascii="Times New Roman" w:hAnsi="Times New Roman"/>
          <w:b/>
          <w:sz w:val="24"/>
        </w:rPr>
        <w:t>Q7. What is IOException?</w:t>
      </w:r>
    </w:p>
    <w:p>
      <w:pPr>
        <w:spacing w:before="0" w:after="40"/>
        <w:ind w:left="288"/>
      </w:pPr>
      <w:r>
        <w:rPr>
          <w:rFonts w:ascii="Times New Roman" w:hAnsi="Times New Roman"/>
          <w:b w:val="0"/>
          <w:sz w:val="24"/>
        </w:rPr>
        <w:t>Ans: A checked exception in java.io that must be handled. Covers all I/O failures: file not found, permission denied, disk full, etc.</w:t>
      </w:r>
    </w:p>
    <w:p>
      <w:pPr>
        <w:spacing w:before="60" w:after="20"/>
      </w:pPr>
      <w:r>
        <w:rPr>
          <w:rFonts w:ascii="Times New Roman" w:hAnsi="Times New Roman"/>
          <w:b/>
          <w:sz w:val="24"/>
        </w:rPr>
        <w:t>Q8. What is serialization?</w:t>
      </w:r>
    </w:p>
    <w:p>
      <w:pPr>
        <w:spacing w:before="0" w:after="40"/>
        <w:ind w:left="288"/>
      </w:pPr>
      <w:r>
        <w:rPr>
          <w:rFonts w:ascii="Times New Roman" w:hAnsi="Times New Roman"/>
          <w:b w:val="0"/>
          <w:sz w:val="24"/>
        </w:rPr>
        <w:t>Ans: Converting a Java object into a byte stream for storage or network transmission. The class must implement the Serializable interface. ObjectOutputStream writes it.</w:t>
      </w:r>
    </w:p>
    <w:p>
      <w:pPr>
        <w:spacing w:before="60" w:after="20"/>
      </w:pPr>
      <w:r>
        <w:rPr>
          <w:rFonts w:ascii="Times New Roman" w:hAnsi="Times New Roman"/>
          <w:b/>
          <w:sz w:val="24"/>
        </w:rPr>
        <w:t>Q9. What is the flush() method?</w:t>
      </w:r>
    </w:p>
    <w:p>
      <w:pPr>
        <w:spacing w:before="0" w:after="40"/>
        <w:ind w:left="288"/>
      </w:pPr>
      <w:r>
        <w:rPr>
          <w:rFonts w:ascii="Times New Roman" w:hAnsi="Times New Roman"/>
          <w:b w:val="0"/>
          <w:sz w:val="24"/>
        </w:rPr>
        <w:t>Ans: Forces any buffered output bytes to be written to the underlying stream or file. Without flushing, some data may remain in the buffer and not reach the file.</w:t>
      </w:r>
    </w:p>
    <w:p>
      <w:pPr>
        <w:spacing w:before="60" w:after="20"/>
      </w:pPr>
      <w:r>
        <w:rPr>
          <w:rFonts w:ascii="Times New Roman" w:hAnsi="Times New Roman"/>
          <w:b/>
          <w:sz w:val="24"/>
        </w:rPr>
        <w:t>Q10. What are NIO classes (java.nio)?</w:t>
      </w:r>
    </w:p>
    <w:p>
      <w:pPr>
        <w:spacing w:before="0" w:after="40"/>
        <w:ind w:left="288"/>
      </w:pPr>
      <w:r>
        <w:rPr>
          <w:rFonts w:ascii="Times New Roman" w:hAnsi="Times New Roman"/>
          <w:b w:val="0"/>
          <w:sz w:val="24"/>
        </w:rPr>
        <w:t>Ans: Modern I/O package: Path, Paths.get(), Files.readAllLines(), Files.write() — more efficient and feature-rich than java.io. Introduced in Java 7.</w:t>
      </w:r>
    </w:p>
    <w:p>
      <w:r>
        <w:br w:type="page"/>
      </w:r>
    </w:p>
    <w:p>
      <w:pPr>
        <w:spacing w:before="80" w:after="40"/>
        <w:jc w:val="center"/>
      </w:pPr>
      <w:r>
        <w:rPr>
          <w:rFonts w:ascii="Times New Roman" w:hAnsi="Times New Roman"/>
          <w:b/>
          <w:sz w:val="28"/>
          <w:u w:val="single"/>
        </w:rPr>
        <w:t>Experiment No: 12</w:t>
      </w:r>
    </w:p>
    <w:p>
      <w:pPr>
        <w:spacing w:before="40" w:after="40"/>
        <w:jc w:val="center"/>
      </w:pPr>
      <w:r>
        <w:rPr>
          <w:rFonts w:ascii="Times New Roman" w:hAnsi="Times New Roman"/>
          <w:b/>
          <w:sz w:val="24"/>
        </w:rPr>
        <w:t>(Week 11)</w:t>
      </w:r>
    </w:p>
    <w:p>
      <w:pPr>
        <w:spacing w:before="120" w:after="40"/>
      </w:pPr>
      <w:r>
        <w:rPr>
          <w:rFonts w:ascii="Times New Roman" w:hAnsi="Times New Roman"/>
          <w:b/>
          <w:sz w:val="24"/>
        </w:rPr>
        <w:t xml:space="preserve">Aim: </w:t>
      </w:r>
      <w:r>
        <w:rPr>
          <w:rFonts w:ascii="Times New Roman" w:hAnsi="Times New Roman"/>
          <w:b w:val="0"/>
          <w:sz w:val="24"/>
        </w:rPr>
        <w:t>To validate a mobile number using Java exception handling with both built-in and user-defined exceptions.</w:t>
      </w:r>
    </w:p>
    <w:p>
      <w:pPr>
        <w:spacing w:before="120" w:after="40"/>
      </w:pPr>
      <w:r>
        <w:rPr>
          <w:rFonts w:ascii="Times New Roman" w:hAnsi="Times New Roman"/>
          <w:b/>
          <w:sz w:val="24"/>
        </w:rPr>
        <w:t xml:space="preserve">Theory: </w:t>
      </w:r>
    </w:p>
    <w:p>
      <w:pPr>
        <w:spacing w:before="80" w:after="80"/>
        <w:jc w:val="left"/>
      </w:pPr>
      <w:r>
        <w:rPr>
          <w:rFonts w:ascii="Times New Roman" w:hAnsi="Times New Roman"/>
          <w:b w:val="0"/>
          <w:sz w:val="24"/>
        </w:rPr>
        <w:t>Exception handling in Java is a mechanism to handle runtime errors gracefully without crashing the program. An exception is an object representing an abnormal condition that disrupts normal program flow. The try block contains code that might throw an exception; catch blocks handle specific exception types; the finally block always executes regardless of whether an exception occurred — ideal for resource cleanup like closing streams or database connections.</w:t>
      </w:r>
    </w:p>
    <w:p>
      <w:pPr>
        <w:spacing w:before="0" w:after="80"/>
        <w:jc w:val="left"/>
      </w:pPr>
      <w:r>
        <w:rPr>
          <w:rFonts w:ascii="Times New Roman" w:hAnsi="Times New Roman"/>
          <w:b w:val="0"/>
          <w:sz w:val="24"/>
        </w:rPr>
        <w:t>Java exceptions follow a hierarchy rooted at Throwable, which has two branches: Error (serious JVM-level problems like OutOfMemoryError — not meant to be caught) and Exception. Exception further divides into checked exceptions (must be declared with 'throws' or caught at compile time — e.g., IOException, SQLException) and unchecked exceptions extending RuntimeException (not required to be handled — e.g., NullPointerException, ArrayIndexOutOfBoundsException, NumberFormatException).</w:t>
      </w:r>
    </w:p>
    <w:p>
      <w:pPr>
        <w:spacing w:before="0" w:after="80"/>
        <w:jc w:val="left"/>
      </w:pPr>
      <w:r>
        <w:rPr>
          <w:rFonts w:ascii="Times New Roman" w:hAnsi="Times New Roman"/>
          <w:b w:val="0"/>
          <w:sz w:val="24"/>
        </w:rPr>
        <w:t>User-defined exceptions allow programmers to represent domain-specific error conditions. They are created by extending Exception (for checked) or RuntimeException (for unchecked). The custom constructor calls super(message) to pass the error description to the parent. The 'throw' keyword explicitly throws an exception object; 'throws' in the method signature declares that the method may throw a particular exception type, propagating handling responsibility to the caller.</w:t>
      </w:r>
    </w:p>
    <w:p>
      <w:pPr>
        <w:spacing w:before="120" w:after="40"/>
      </w:pPr>
      <w:r>
        <w:rPr>
          <w:rFonts w:ascii="Times New Roman" w:hAnsi="Times New Roman"/>
          <w:b/>
          <w:sz w:val="24"/>
        </w:rPr>
        <w:t xml:space="preserve">Program: </w:t>
      </w:r>
    </w:p>
    <w:p>
      <w:pPr>
        <w:spacing w:before="0" w:after="0"/>
        <w:ind w:left="432"/>
      </w:pPr>
      <w:r>
        <w:rPr>
          <w:rFonts w:ascii="Courier New" w:hAnsi="Courier New"/>
          <w:b w:val="0"/>
          <w:sz w:val="20"/>
        </w:rPr>
        <w:t>class LengthNotSufficientException extends Exception {</w:t>
      </w:r>
    </w:p>
    <w:p>
      <w:pPr>
        <w:spacing w:before="0" w:after="0"/>
        <w:ind w:left="432"/>
      </w:pPr>
      <w:r>
        <w:rPr>
          <w:rFonts w:ascii="Courier New" w:hAnsi="Courier New"/>
          <w:b w:val="0"/>
          <w:sz w:val="20"/>
        </w:rPr>
        <w:t xml:space="preserve">    LengthNotSufficientException(String msg) { super(msg); }</w:t>
      </w:r>
    </w:p>
    <w:p>
      <w:pPr>
        <w:spacing w:before="0" w:after="0"/>
        <w:ind w:left="432"/>
      </w:pPr>
      <w:r>
        <w:rPr>
          <w:rFonts w:ascii="Courier New" w:hAnsi="Courier New"/>
          <w:b w:val="0"/>
          <w:sz w:val="20"/>
        </w:rPr>
        <w:t>}</w:t>
      </w:r>
    </w:p>
    <w:p>
      <w:pPr>
        <w:spacing w:before="0" w:after="0"/>
        <w:ind w:left="432"/>
      </w:pPr>
      <w:r>
        <w:rPr>
          <w:rFonts w:ascii="Courier New" w:hAnsi="Courier New"/>
          <w:b w:val="0"/>
          <w:sz w:val="20"/>
        </w:rPr>
        <w:t>public class MobileValidator {</w:t>
      </w:r>
    </w:p>
    <w:p>
      <w:pPr>
        <w:spacing w:before="0" w:after="0"/>
        <w:ind w:left="432"/>
      </w:pPr>
      <w:r>
        <w:rPr>
          <w:rFonts w:ascii="Courier New" w:hAnsi="Courier New"/>
          <w:b w:val="0"/>
          <w:sz w:val="20"/>
        </w:rPr>
        <w:t xml:space="preserve">    static void validate(String num) throws LengthNotSufficientException {</w:t>
      </w:r>
    </w:p>
    <w:p>
      <w:pPr>
        <w:spacing w:before="0" w:after="0"/>
        <w:ind w:left="432"/>
      </w:pPr>
      <w:r>
        <w:rPr>
          <w:rFonts w:ascii="Courier New" w:hAnsi="Courier New"/>
          <w:b w:val="0"/>
          <w:sz w:val="20"/>
        </w:rPr>
        <w:t xml:space="preserve">        for(char c : num.toCharArray())</w:t>
      </w:r>
    </w:p>
    <w:p>
      <w:pPr>
        <w:spacing w:before="0" w:after="0"/>
        <w:ind w:left="432"/>
      </w:pPr>
      <w:r>
        <w:rPr>
          <w:rFonts w:ascii="Courier New" w:hAnsi="Courier New"/>
          <w:b w:val="0"/>
          <w:sz w:val="20"/>
        </w:rPr>
        <w:t xml:space="preserve">            if(!Character.isDigit(c))</w:t>
      </w:r>
    </w:p>
    <w:p>
      <w:pPr>
        <w:spacing w:before="0" w:after="0"/>
        <w:ind w:left="432"/>
      </w:pPr>
      <w:r>
        <w:rPr>
          <w:rFonts w:ascii="Courier New" w:hAnsi="Courier New"/>
          <w:b w:val="0"/>
          <w:sz w:val="20"/>
        </w:rPr>
        <w:t xml:space="preserve">                throw new NumberFormatException("Invalid - NumberFormatException");</w:t>
      </w:r>
    </w:p>
    <w:p>
      <w:pPr>
        <w:spacing w:before="0" w:after="0"/>
        <w:ind w:left="432"/>
      </w:pPr>
      <w:r>
        <w:rPr>
          <w:rFonts w:ascii="Courier New" w:hAnsi="Courier New"/>
          <w:b w:val="0"/>
          <w:sz w:val="20"/>
        </w:rPr>
        <w:t xml:space="preserve">        if(num.length() &gt; 10)</w:t>
      </w:r>
    </w:p>
    <w:p>
      <w:pPr>
        <w:spacing w:before="0" w:after="0"/>
        <w:ind w:left="432"/>
      </w:pPr>
      <w:r>
        <w:rPr>
          <w:rFonts w:ascii="Courier New" w:hAnsi="Courier New"/>
          <w:b w:val="0"/>
          <w:sz w:val="20"/>
        </w:rPr>
        <w:t xml:space="preserve">            throw new ArrayIndexOutOfBoundsException("Invalid - ArrayIndexOutOfBoundsException");</w:t>
      </w:r>
    </w:p>
    <w:p>
      <w:pPr>
        <w:spacing w:before="0" w:after="0"/>
        <w:ind w:left="432"/>
      </w:pPr>
      <w:r>
        <w:rPr>
          <w:rFonts w:ascii="Courier New" w:hAnsi="Courier New"/>
          <w:b w:val="0"/>
          <w:sz w:val="20"/>
        </w:rPr>
        <w:t xml:space="preserve">        if(num.length() &lt; 10)</w:t>
      </w:r>
    </w:p>
    <w:p>
      <w:pPr>
        <w:spacing w:before="0" w:after="0"/>
        <w:ind w:left="432"/>
      </w:pPr>
      <w:r>
        <w:rPr>
          <w:rFonts w:ascii="Courier New" w:hAnsi="Courier New"/>
          <w:b w:val="0"/>
          <w:sz w:val="20"/>
        </w:rPr>
        <w:t xml:space="preserve">            throw new LengthNotSufficientException("Invalid - LengthNotSufficientException");</w:t>
      </w:r>
    </w:p>
    <w:p>
      <w:pPr>
        <w:spacing w:before="0" w:after="0"/>
        <w:ind w:left="432"/>
      </w:pPr>
      <w:r>
        <w:rPr>
          <w:rFonts w:ascii="Courier New" w:hAnsi="Courier New"/>
          <w:b w:val="0"/>
          <w:sz w:val="20"/>
        </w:rPr>
        <w:t xml:space="preserve">        System.out.println(num + " -&gt; Valid Mobile Number");</w:t>
      </w:r>
    </w:p>
    <w:p>
      <w:pPr>
        <w:spacing w:before="0" w:after="0"/>
        <w:ind w:left="432"/>
      </w:pPr>
      <w:r>
        <w:rPr>
          <w:rFonts w:ascii="Courier New" w:hAnsi="Courier New"/>
          <w:b w:val="0"/>
          <w:sz w:val="20"/>
        </w:rPr>
        <w:t xml:space="preserve">    }</w:t>
      </w:r>
    </w:p>
    <w:p>
      <w:pPr>
        <w:spacing w:before="0" w:after="0"/>
        <w:ind w:left="432"/>
      </w:pPr>
      <w:r>
        <w:rPr>
          <w:rFonts w:ascii="Courier New" w:hAnsi="Courier New"/>
          <w:b w:val="0"/>
          <w:sz w:val="20"/>
        </w:rPr>
        <w:t xml:space="preserve">    public static void main(String[] args) {</w:t>
      </w:r>
    </w:p>
    <w:p>
      <w:pPr>
        <w:spacing w:before="0" w:after="0"/>
        <w:ind w:left="432"/>
      </w:pPr>
      <w:r>
        <w:rPr>
          <w:rFonts w:ascii="Courier New" w:hAnsi="Courier New"/>
          <w:b w:val="0"/>
          <w:sz w:val="20"/>
        </w:rPr>
        <w:t xml:space="preserve">        String[] numbers = {"9885089465", "98567890121", "88664433", "98abj@123"};</w:t>
      </w:r>
    </w:p>
    <w:p>
      <w:pPr>
        <w:spacing w:before="0" w:after="0"/>
        <w:ind w:left="432"/>
      </w:pPr>
      <w:r>
        <w:rPr>
          <w:rFonts w:ascii="Courier New" w:hAnsi="Courier New"/>
          <w:b w:val="0"/>
          <w:sz w:val="20"/>
        </w:rPr>
        <w:t xml:space="preserve">        for(String n : numbers) {</w:t>
      </w:r>
    </w:p>
    <w:p>
      <w:pPr>
        <w:spacing w:before="0" w:after="0"/>
        <w:ind w:left="432"/>
      </w:pPr>
      <w:r>
        <w:rPr>
          <w:rFonts w:ascii="Courier New" w:hAnsi="Courier New"/>
          <w:b w:val="0"/>
          <w:sz w:val="20"/>
        </w:rPr>
        <w:t xml:space="preserve">            try { validate(n); }</w:t>
      </w:r>
    </w:p>
    <w:p>
      <w:pPr>
        <w:spacing w:before="0" w:after="0"/>
        <w:ind w:left="432"/>
      </w:pPr>
      <w:r>
        <w:rPr>
          <w:rFonts w:ascii="Courier New" w:hAnsi="Courier New"/>
          <w:b w:val="0"/>
          <w:sz w:val="20"/>
        </w:rPr>
        <w:t xml:space="preserve">            catch(NumberFormatException e)          { System.out.println(n + " -&gt; " + e.getMessage()); }</w:t>
      </w:r>
    </w:p>
    <w:p>
      <w:pPr>
        <w:spacing w:before="0" w:after="0"/>
        <w:ind w:left="432"/>
      </w:pPr>
      <w:r>
        <w:rPr>
          <w:rFonts w:ascii="Courier New" w:hAnsi="Courier New"/>
          <w:b w:val="0"/>
          <w:sz w:val="20"/>
        </w:rPr>
        <w:t xml:space="preserve">            catch(ArrayIndexOutOfBoundsException e) { System.out.println(n + " -&gt; " + e.getMessage()); }</w:t>
      </w:r>
    </w:p>
    <w:p>
      <w:pPr>
        <w:spacing w:before="0" w:after="0"/>
        <w:ind w:left="432"/>
      </w:pPr>
      <w:r>
        <w:rPr>
          <w:rFonts w:ascii="Courier New" w:hAnsi="Courier New"/>
          <w:b w:val="0"/>
          <w:sz w:val="20"/>
        </w:rPr>
        <w:t xml:space="preserve">            catch(LengthNotSufficientException e)   { System.out.println(n + " -&gt; " + e.getMessage()); }</w:t>
      </w:r>
    </w:p>
    <w:p>
      <w:pPr>
        <w:spacing w:before="0" w:after="0"/>
        <w:ind w:left="432"/>
      </w:pPr>
      <w:r>
        <w:rPr>
          <w:rFonts w:ascii="Courier New" w:hAnsi="Courier New"/>
          <w:b w:val="0"/>
          <w:sz w:val="20"/>
        </w:rPr>
        <w:t xml:space="preserve">            finally { System.out.println("Validation attempt completed."); }</w:t>
      </w:r>
    </w:p>
    <w:p>
      <w:pPr>
        <w:spacing w:before="0" w:after="0"/>
        <w:ind w:left="432"/>
      </w:pPr>
      <w:r>
        <w:rPr>
          <w:rFonts w:ascii="Courier New" w:hAnsi="Courier New"/>
          <w:b w:val="0"/>
          <w:sz w:val="20"/>
        </w:rPr>
        <w:t xml:space="preserve">        }</w:t>
      </w:r>
    </w:p>
    <w:p>
      <w:pPr>
        <w:spacing w:before="0" w:after="0"/>
        <w:ind w:left="432"/>
      </w:pPr>
      <w:r>
        <w:rPr>
          <w:rFonts w:ascii="Courier New" w:hAnsi="Courier New"/>
          <w:b w:val="0"/>
          <w:sz w:val="20"/>
        </w:rPr>
        <w:t xml:space="preserve">    }</w:t>
      </w:r>
    </w:p>
    <w:p>
      <w:pPr>
        <w:spacing w:before="0" w:after="0"/>
        <w:ind w:left="432"/>
      </w:pPr>
      <w:r>
        <w:rPr>
          <w:rFonts w:ascii="Courier New" w:hAnsi="Courier New"/>
          <w:b w:val="0"/>
          <w:sz w:val="20"/>
        </w:rPr>
        <w:t>}</w:t>
      </w:r>
    </w:p>
    <w:p>
      <w:pPr>
        <w:spacing w:before="120" w:after="40"/>
      </w:pPr>
      <w:r>
        <w:rPr>
          <w:rFonts w:ascii="Times New Roman" w:hAnsi="Times New Roman"/>
          <w:b/>
          <w:sz w:val="24"/>
        </w:rPr>
        <w:t xml:space="preserve">Sample Output: </w:t>
      </w:r>
    </w:p>
    <w:p>
      <w:pPr>
        <w:spacing w:before="0" w:after="0"/>
        <w:ind w:left="432"/>
      </w:pPr>
      <w:r>
        <w:rPr>
          <w:rFonts w:ascii="Courier New" w:hAnsi="Courier New"/>
          <w:b w:val="0"/>
          <w:sz w:val="20"/>
        </w:rPr>
        <w:t>9885089465 -&gt; Valid Mobile Number</w:t>
      </w:r>
    </w:p>
    <w:p>
      <w:pPr>
        <w:spacing w:before="0" w:after="0"/>
        <w:ind w:left="432"/>
      </w:pPr>
      <w:r>
        <w:rPr>
          <w:rFonts w:ascii="Courier New" w:hAnsi="Courier New"/>
          <w:b w:val="0"/>
          <w:sz w:val="20"/>
        </w:rPr>
        <w:t>Validation attempt completed.</w:t>
      </w:r>
    </w:p>
    <w:p>
      <w:pPr>
        <w:spacing w:before="0" w:after="0"/>
        <w:ind w:left="432"/>
      </w:pPr>
      <w:r>
        <w:rPr>
          <w:rFonts w:ascii="Courier New" w:hAnsi="Courier New"/>
          <w:b w:val="0"/>
          <w:sz w:val="20"/>
        </w:rPr>
        <w:t>98567890121 -&gt; Invalid - ArrayIndexOutOfBoundsException</w:t>
      </w:r>
    </w:p>
    <w:p>
      <w:pPr>
        <w:spacing w:before="0" w:after="0"/>
        <w:ind w:left="432"/>
      </w:pPr>
      <w:r>
        <w:rPr>
          <w:rFonts w:ascii="Courier New" w:hAnsi="Courier New"/>
          <w:b w:val="0"/>
          <w:sz w:val="20"/>
        </w:rPr>
        <w:t>Validation attempt completed.</w:t>
      </w:r>
    </w:p>
    <w:p>
      <w:pPr>
        <w:spacing w:before="0" w:after="0"/>
        <w:ind w:left="432"/>
      </w:pPr>
      <w:r>
        <w:rPr>
          <w:rFonts w:ascii="Courier New" w:hAnsi="Courier New"/>
          <w:b w:val="0"/>
          <w:sz w:val="20"/>
        </w:rPr>
        <w:t>88664433 -&gt; Invalid - LengthNotSufficientException</w:t>
      </w:r>
    </w:p>
    <w:p>
      <w:pPr>
        <w:spacing w:before="0" w:after="0"/>
        <w:ind w:left="432"/>
      </w:pPr>
      <w:r>
        <w:rPr>
          <w:rFonts w:ascii="Courier New" w:hAnsi="Courier New"/>
          <w:b w:val="0"/>
          <w:sz w:val="20"/>
        </w:rPr>
        <w:t>Validation attempt completed.</w:t>
      </w:r>
    </w:p>
    <w:p>
      <w:pPr>
        <w:spacing w:before="0" w:after="0"/>
        <w:ind w:left="432"/>
      </w:pPr>
      <w:r>
        <w:rPr>
          <w:rFonts w:ascii="Courier New" w:hAnsi="Courier New"/>
          <w:b w:val="0"/>
          <w:sz w:val="20"/>
        </w:rPr>
        <w:t>98abj@123 -&gt; Invalid - NumberFormatException</w:t>
      </w:r>
    </w:p>
    <w:p>
      <w:pPr>
        <w:spacing w:before="0" w:after="0"/>
        <w:ind w:left="432"/>
      </w:pPr>
      <w:r>
        <w:rPr>
          <w:rFonts w:ascii="Courier New" w:hAnsi="Courier New"/>
          <w:b w:val="0"/>
          <w:sz w:val="20"/>
        </w:rPr>
        <w:t>Validation attempt completed.</w:t>
      </w:r>
    </w:p>
    <w:p>
      <w:pPr>
        <w:spacing w:before="120" w:after="40"/>
        <w:jc w:val="left"/>
      </w:pPr>
      <w:r>
        <w:rPr>
          <w:rFonts w:ascii="Times New Roman" w:hAnsi="Times New Roman"/>
          <w:b/>
          <w:sz w:val="24"/>
        </w:rPr>
        <w:t>Viva-Voce Questions:</w:t>
      </w:r>
    </w:p>
    <w:p>
      <w:pPr>
        <w:spacing w:before="60" w:after="20"/>
      </w:pPr>
      <w:r>
        <w:rPr>
          <w:rFonts w:ascii="Times New Roman" w:hAnsi="Times New Roman"/>
          <w:b/>
          <w:sz w:val="24"/>
        </w:rPr>
        <w:t>Q1. Difference between checked and unchecked exceptions?</w:t>
      </w:r>
    </w:p>
    <w:p>
      <w:pPr>
        <w:spacing w:before="0" w:after="40"/>
        <w:ind w:left="288"/>
      </w:pPr>
      <w:r>
        <w:rPr>
          <w:rFonts w:ascii="Times New Roman" w:hAnsi="Times New Roman"/>
          <w:b w:val="0"/>
          <w:sz w:val="24"/>
        </w:rPr>
        <w:t>Ans: Checked: declared with 'throws' or caught (IOException, SQLException). Unchecked: RuntimeException subclasses, not required to be handled (NullPointerException, ArithmeticException).</w:t>
      </w:r>
    </w:p>
    <w:p>
      <w:pPr>
        <w:spacing w:before="60" w:after="20"/>
      </w:pPr>
      <w:r>
        <w:rPr>
          <w:rFonts w:ascii="Times New Roman" w:hAnsi="Times New Roman"/>
          <w:b/>
          <w:sz w:val="24"/>
        </w:rPr>
        <w:t>Q2. What is the finally block?</w:t>
      </w:r>
    </w:p>
    <w:p>
      <w:pPr>
        <w:spacing w:before="0" w:after="40"/>
        <w:ind w:left="288"/>
      </w:pPr>
      <w:r>
        <w:rPr>
          <w:rFonts w:ascii="Times New Roman" w:hAnsi="Times New Roman"/>
          <w:b w:val="0"/>
          <w:sz w:val="24"/>
        </w:rPr>
        <w:t>Ans: Always executes after try-catch — for resource cleanup (closing files, connections). Executes even if return is inside try or catch.</w:t>
      </w:r>
    </w:p>
    <w:p>
      <w:pPr>
        <w:spacing w:before="60" w:after="20"/>
      </w:pPr>
      <w:r>
        <w:rPr>
          <w:rFonts w:ascii="Times New Roman" w:hAnsi="Times New Roman"/>
          <w:b/>
          <w:sz w:val="24"/>
        </w:rPr>
        <w:t>Q3. How do you create a user-defined exception?</w:t>
      </w:r>
    </w:p>
    <w:p>
      <w:pPr>
        <w:spacing w:before="0" w:after="40"/>
        <w:ind w:left="288"/>
      </w:pPr>
      <w:r>
        <w:rPr>
          <w:rFonts w:ascii="Times New Roman" w:hAnsi="Times New Roman"/>
          <w:b w:val="0"/>
          <w:sz w:val="24"/>
        </w:rPr>
        <w:t>Ans: Extend Exception (checked) or RuntimeException (unchecked) and call super(message) in the constructor to set the error message.</w:t>
      </w:r>
    </w:p>
    <w:p>
      <w:pPr>
        <w:spacing w:before="60" w:after="20"/>
      </w:pPr>
      <w:r>
        <w:rPr>
          <w:rFonts w:ascii="Times New Roman" w:hAnsi="Times New Roman"/>
          <w:b/>
          <w:sz w:val="24"/>
        </w:rPr>
        <w:t>Q4. Difference between throw and throws?</w:t>
      </w:r>
    </w:p>
    <w:p>
      <w:pPr>
        <w:spacing w:before="0" w:after="40"/>
        <w:ind w:left="288"/>
      </w:pPr>
      <w:r>
        <w:rPr>
          <w:rFonts w:ascii="Times New Roman" w:hAnsi="Times New Roman"/>
          <w:b w:val="0"/>
          <w:sz w:val="24"/>
        </w:rPr>
        <w:t>Ans: 'throw': used inside a method to explicitly throw an exception object. 'throws': in method signature, declares that the method may throw the listed exception type.</w:t>
      </w:r>
    </w:p>
    <w:p>
      <w:pPr>
        <w:spacing w:before="60" w:after="20"/>
      </w:pPr>
      <w:r>
        <w:rPr>
          <w:rFonts w:ascii="Times New Roman" w:hAnsi="Times New Roman"/>
          <w:b/>
          <w:sz w:val="24"/>
        </w:rPr>
        <w:t>Q5. Can we have multiple catch blocks?</w:t>
      </w:r>
    </w:p>
    <w:p>
      <w:pPr>
        <w:spacing w:before="0" w:after="40"/>
        <w:ind w:left="288"/>
      </w:pPr>
      <w:r>
        <w:rPr>
          <w:rFonts w:ascii="Times New Roman" w:hAnsi="Times New Roman"/>
          <w:b w:val="0"/>
          <w:sz w:val="24"/>
        </w:rPr>
        <w:t>Ans: Yes. Java evaluates top to bottom. Place the most specific exception first and the most general (Exception) last to avoid unreachable catch blocks.</w:t>
      </w:r>
    </w:p>
    <w:p>
      <w:pPr>
        <w:spacing w:before="60" w:after="20"/>
      </w:pPr>
      <w:r>
        <w:rPr>
          <w:rFonts w:ascii="Times New Roman" w:hAnsi="Times New Roman"/>
          <w:b/>
          <w:sz w:val="24"/>
        </w:rPr>
        <w:t>Q6. What is exception propagation?</w:t>
      </w:r>
    </w:p>
    <w:p>
      <w:pPr>
        <w:spacing w:before="0" w:after="40"/>
        <w:ind w:left="288"/>
      </w:pPr>
      <w:r>
        <w:rPr>
          <w:rFonts w:ascii="Times New Roman" w:hAnsi="Times New Roman"/>
          <w:b w:val="0"/>
          <w:sz w:val="24"/>
        </w:rPr>
        <w:t>Ans: When an exception is not caught in the current method, it propagates up the call stack to the calling method. If uncaught by any method, the JVM prints the stack trace and terminates.</w:t>
      </w:r>
    </w:p>
    <w:p>
      <w:pPr>
        <w:spacing w:before="60" w:after="20"/>
      </w:pPr>
      <w:r>
        <w:rPr>
          <w:rFonts w:ascii="Times New Roman" w:hAnsi="Times New Roman"/>
          <w:b/>
          <w:sz w:val="24"/>
        </w:rPr>
        <w:t>Q7. What is the exception class hierarchy?</w:t>
      </w:r>
    </w:p>
    <w:p>
      <w:pPr>
        <w:spacing w:before="0" w:after="40"/>
        <w:ind w:left="288"/>
      </w:pPr>
      <w:r>
        <w:rPr>
          <w:rFonts w:ascii="Times New Roman" w:hAnsi="Times New Roman"/>
          <w:b w:val="0"/>
          <w:sz w:val="24"/>
        </w:rPr>
        <w:t>Ans: Throwable → Error (OutOfMemoryError) and Exception → RuntimeException (unchecked: NPE, AIOOBE) + Checked (IOException, SQLException).</w:t>
      </w:r>
    </w:p>
    <w:p>
      <w:pPr>
        <w:spacing w:before="60" w:after="20"/>
      </w:pPr>
      <w:r>
        <w:rPr>
          <w:rFonts w:ascii="Times New Roman" w:hAnsi="Times New Roman"/>
          <w:b/>
          <w:sz w:val="24"/>
        </w:rPr>
        <w:t>Q8. What is multi-catch syntax (Java 7+)?</w:t>
      </w:r>
    </w:p>
    <w:p>
      <w:pPr>
        <w:spacing w:before="0" w:after="40"/>
        <w:ind w:left="288"/>
      </w:pPr>
      <w:r>
        <w:rPr>
          <w:rFonts w:ascii="Times New Roman" w:hAnsi="Times New Roman"/>
          <w:b w:val="0"/>
          <w:sz w:val="24"/>
        </w:rPr>
        <w:t>Ans: catch(ExceptionA | ExceptionB e) handles multiple exception types in one block. Reduces code duplication. The reference 'e' is effectively final.</w:t>
      </w:r>
    </w:p>
    <w:p>
      <w:pPr>
        <w:spacing w:before="60" w:after="20"/>
      </w:pPr>
      <w:r>
        <w:rPr>
          <w:rFonts w:ascii="Times New Roman" w:hAnsi="Times New Roman"/>
          <w:b/>
          <w:sz w:val="24"/>
        </w:rPr>
        <w:t>Q9. What is NullPointerException?</w:t>
      </w:r>
    </w:p>
    <w:p>
      <w:pPr>
        <w:spacing w:before="0" w:after="40"/>
        <w:ind w:left="288"/>
      </w:pPr>
      <w:r>
        <w:rPr>
          <w:rFonts w:ascii="Times New Roman" w:hAnsi="Times New Roman"/>
          <w:b w:val="0"/>
          <w:sz w:val="24"/>
        </w:rPr>
        <w:t>Ans: Thrown when attempting to use a null reference — calling a method, accessing a field, or indexing an array on a null object.</w:t>
      </w:r>
    </w:p>
    <w:p>
      <w:pPr>
        <w:spacing w:before="60" w:after="20"/>
      </w:pPr>
      <w:r>
        <w:rPr>
          <w:rFonts w:ascii="Times New Roman" w:hAnsi="Times New Roman"/>
          <w:b/>
          <w:sz w:val="24"/>
        </w:rPr>
        <w:t>Q10. What is the difference between Error and Exception?</w:t>
      </w:r>
    </w:p>
    <w:p>
      <w:pPr>
        <w:spacing w:before="0" w:after="40"/>
        <w:ind w:left="288"/>
      </w:pPr>
      <w:r>
        <w:rPr>
          <w:rFonts w:ascii="Times New Roman" w:hAnsi="Times New Roman"/>
          <w:b w:val="0"/>
          <w:sz w:val="24"/>
        </w:rPr>
        <w:t>Ans: Error: serious JVM-level failures (OutOfMemoryError, StackOverflowError) — not recoverable, not caught. Exception: application-level — can and should be handled.</w:t>
      </w:r>
    </w:p>
    <w:p>
      <w:r>
        <w:br w:type="page"/>
      </w:r>
    </w:p>
    <w:p>
      <w:pPr>
        <w:spacing w:before="80" w:after="40"/>
        <w:jc w:val="center"/>
      </w:pPr>
      <w:r>
        <w:rPr>
          <w:rFonts w:ascii="Times New Roman" w:hAnsi="Times New Roman"/>
          <w:b/>
          <w:sz w:val="28"/>
          <w:u w:val="single"/>
        </w:rPr>
        <w:t>Experiment No: 13</w:t>
      </w:r>
    </w:p>
    <w:p>
      <w:pPr>
        <w:spacing w:before="40" w:after="40"/>
        <w:jc w:val="center"/>
      </w:pPr>
      <w:r>
        <w:rPr>
          <w:rFonts w:ascii="Times New Roman" w:hAnsi="Times New Roman"/>
          <w:b/>
          <w:sz w:val="24"/>
        </w:rPr>
        <w:t>(Week 12)</w:t>
      </w:r>
    </w:p>
    <w:p>
      <w:pPr>
        <w:spacing w:before="120" w:after="40"/>
      </w:pPr>
      <w:r>
        <w:rPr>
          <w:rFonts w:ascii="Times New Roman" w:hAnsi="Times New Roman"/>
          <w:b/>
          <w:sz w:val="24"/>
        </w:rPr>
        <w:t xml:space="preserve">Aim: </w:t>
      </w:r>
      <w:r>
        <w:rPr>
          <w:rFonts w:ascii="Times New Roman" w:hAnsi="Times New Roman"/>
          <w:b w:val="0"/>
          <w:sz w:val="24"/>
        </w:rPr>
        <w:t>To implement a Seat Reservation System using Java multithreading with synchronization to ensure thread-safe seat booking.</w:t>
      </w:r>
    </w:p>
    <w:p>
      <w:pPr>
        <w:spacing w:before="120" w:after="40"/>
      </w:pPr>
      <w:r>
        <w:rPr>
          <w:rFonts w:ascii="Times New Roman" w:hAnsi="Times New Roman"/>
          <w:b/>
          <w:sz w:val="24"/>
        </w:rPr>
        <w:t xml:space="preserve">Theory: </w:t>
      </w:r>
    </w:p>
    <w:p>
      <w:pPr>
        <w:spacing w:before="80" w:after="80"/>
        <w:jc w:val="left"/>
      </w:pPr>
      <w:r>
        <w:rPr>
          <w:rFonts w:ascii="Times New Roman" w:hAnsi="Times New Roman"/>
          <w:b w:val="0"/>
          <w:sz w:val="24"/>
        </w:rPr>
        <w:t>A thread is the smallest unit of execution within a process. Java supports multithreading — the ability to run multiple threads concurrently within a single program, sharing the same memory space. Threads can be created in two ways: by extending the Thread class and overriding the run() method, or by implementing the Runnable interface and passing the instance to a Thread constructor. The second approach is preferred as it allows the class to extend another class.</w:t>
      </w:r>
    </w:p>
    <w:p>
      <w:pPr>
        <w:spacing w:before="0" w:after="80"/>
        <w:jc w:val="left"/>
      </w:pPr>
      <w:r>
        <w:rPr>
          <w:rFonts w:ascii="Times New Roman" w:hAnsi="Times New Roman"/>
          <w:b w:val="0"/>
          <w:sz w:val="24"/>
        </w:rPr>
        <w:t>When multiple threads access and modify shared data concurrently without coordination, a race condition occurs — the final result depends unpredictably on the order of thread scheduling. Java's 'synchronized' keyword provides mutual exclusion: only one thread at a time can execute a synchronized method or block on a given object's intrinsic lock (monitor). Other threads attempting to enter the synchronized method are blocked until the lock is released.</w:t>
      </w:r>
    </w:p>
    <w:p>
      <w:pPr>
        <w:spacing w:before="0" w:after="80"/>
        <w:jc w:val="left"/>
      </w:pPr>
      <w:r>
        <w:rPr>
          <w:rFonts w:ascii="Times New Roman" w:hAnsi="Times New Roman"/>
          <w:b w:val="0"/>
          <w:sz w:val="24"/>
        </w:rPr>
        <w:t>The join() method makes the calling thread wait until the thread it is called on has finished execution, ensuring sequential completion in this experiment. Thread priorities (MIN_PRIORITY=1, NORM_PRIORITY=5, MAX_PRIORITY=10) suggest the scheduler's preference but are not guaranteed. Deadlock occurs when two or more threads are permanently blocked, each waiting for a lock held by the other. Avoiding deadlocks requires consistent lock ordering and minimizing lock-holding duration.</w:t>
      </w:r>
    </w:p>
    <w:p>
      <w:pPr>
        <w:spacing w:before="120" w:after="40"/>
      </w:pPr>
      <w:r>
        <w:rPr>
          <w:rFonts w:ascii="Times New Roman" w:hAnsi="Times New Roman"/>
          <w:b/>
          <w:sz w:val="24"/>
        </w:rPr>
        <w:t xml:space="preserve">Program: </w:t>
      </w:r>
    </w:p>
    <w:p>
      <w:pPr>
        <w:spacing w:before="0" w:after="0"/>
        <w:ind w:left="432"/>
      </w:pPr>
      <w:r>
        <w:rPr>
          <w:rFonts w:ascii="Courier New" w:hAnsi="Courier New"/>
          <w:b w:val="0"/>
          <w:sz w:val="20"/>
        </w:rPr>
        <w:t>class ReservationSystem {</w:t>
      </w:r>
    </w:p>
    <w:p>
      <w:pPr>
        <w:spacing w:before="0" w:after="0"/>
        <w:ind w:left="432"/>
      </w:pPr>
      <w:r>
        <w:rPr>
          <w:rFonts w:ascii="Courier New" w:hAnsi="Courier New"/>
          <w:b w:val="0"/>
          <w:sz w:val="20"/>
        </w:rPr>
        <w:t xml:space="preserve">    private int seats = 10;</w:t>
      </w:r>
    </w:p>
    <w:p>
      <w:pPr>
        <w:spacing w:before="0" w:after="0"/>
        <w:ind w:left="432"/>
      </w:pPr>
      <w:r>
        <w:rPr>
          <w:rFonts w:ascii="Courier New" w:hAnsi="Courier New"/>
          <w:b w:val="0"/>
          <w:sz w:val="20"/>
        </w:rPr>
        <w:t xml:space="preserve">    synchronized void reserve(String name, int req) {</w:t>
      </w:r>
    </w:p>
    <w:p>
      <w:pPr>
        <w:spacing w:before="0" w:after="0"/>
        <w:ind w:left="432"/>
      </w:pPr>
      <w:r>
        <w:rPr>
          <w:rFonts w:ascii="Courier New" w:hAnsi="Courier New"/>
          <w:b w:val="0"/>
          <w:sz w:val="20"/>
        </w:rPr>
        <w:t xml:space="preserve">        System.out.println(name + " entered. Available: " + seats + " Requested: " + req);</w:t>
      </w:r>
    </w:p>
    <w:p>
      <w:pPr>
        <w:spacing w:before="0" w:after="0"/>
        <w:ind w:left="432"/>
      </w:pPr>
      <w:r>
        <w:rPr>
          <w:rFonts w:ascii="Courier New" w:hAnsi="Courier New"/>
          <w:b w:val="0"/>
          <w:sz w:val="20"/>
        </w:rPr>
        <w:t xml:space="preserve">        if(seats &gt;= req) {</w:t>
      </w:r>
    </w:p>
    <w:p>
      <w:pPr>
        <w:spacing w:before="0" w:after="0"/>
        <w:ind w:left="432"/>
      </w:pPr>
      <w:r>
        <w:rPr>
          <w:rFonts w:ascii="Courier New" w:hAnsi="Courier New"/>
          <w:b w:val="0"/>
          <w:sz w:val="20"/>
        </w:rPr>
        <w:t xml:space="preserve">            seats -= req;</w:t>
      </w:r>
    </w:p>
    <w:p>
      <w:pPr>
        <w:spacing w:before="0" w:after="0"/>
        <w:ind w:left="432"/>
      </w:pPr>
      <w:r>
        <w:rPr>
          <w:rFonts w:ascii="Courier New" w:hAnsi="Courier New"/>
          <w:b w:val="0"/>
          <w:sz w:val="20"/>
        </w:rPr>
        <w:t xml:space="preserve">            System.out.println("Seat Available. Reserve now :-) " + req + " seats reserved.");</w:t>
      </w:r>
    </w:p>
    <w:p>
      <w:pPr>
        <w:spacing w:before="0" w:after="0"/>
        <w:ind w:left="432"/>
      </w:pPr>
      <w:r>
        <w:rPr>
          <w:rFonts w:ascii="Courier New" w:hAnsi="Courier New"/>
          <w:b w:val="0"/>
          <w:sz w:val="20"/>
        </w:rPr>
        <w:t xml:space="preserve">        } else {</w:t>
      </w:r>
    </w:p>
    <w:p>
      <w:pPr>
        <w:spacing w:before="0" w:after="0"/>
        <w:ind w:left="432"/>
      </w:pPr>
      <w:r>
        <w:rPr>
          <w:rFonts w:ascii="Courier New" w:hAnsi="Courier New"/>
          <w:b w:val="0"/>
          <w:sz w:val="20"/>
        </w:rPr>
        <w:t xml:space="preserve">            System.out.println("Requested seats not available :-(");</w:t>
      </w:r>
    </w:p>
    <w:p>
      <w:pPr>
        <w:spacing w:before="0" w:after="0"/>
        <w:ind w:left="432"/>
      </w:pPr>
      <w:r>
        <w:rPr>
          <w:rFonts w:ascii="Courier New" w:hAnsi="Courier New"/>
          <w:b w:val="0"/>
          <w:sz w:val="20"/>
        </w:rPr>
        <w:t xml:space="preserve">        }</w:t>
      </w:r>
    </w:p>
    <w:p>
      <w:pPr>
        <w:spacing w:before="0" w:after="0"/>
        <w:ind w:left="432"/>
      </w:pPr>
      <w:r>
        <w:rPr>
          <w:rFonts w:ascii="Courier New" w:hAnsi="Courier New"/>
          <w:b w:val="0"/>
          <w:sz w:val="20"/>
        </w:rPr>
        <w:t xml:space="preserve">        System.out.println(name + " leaving.\n---");</w:t>
      </w:r>
    </w:p>
    <w:p>
      <w:pPr>
        <w:spacing w:before="0" w:after="0"/>
        <w:ind w:left="432"/>
      </w:pPr>
      <w:r>
        <w:rPr>
          <w:rFonts w:ascii="Courier New" w:hAnsi="Courier New"/>
          <w:b w:val="0"/>
          <w:sz w:val="20"/>
        </w:rPr>
        <w:t xml:space="preserve">    }</w:t>
      </w:r>
    </w:p>
    <w:p>
      <w:pPr>
        <w:spacing w:before="0" w:after="0"/>
        <w:ind w:left="432"/>
      </w:pPr>
      <w:r>
        <w:rPr>
          <w:rFonts w:ascii="Courier New" w:hAnsi="Courier New"/>
          <w:b w:val="0"/>
          <w:sz w:val="20"/>
        </w:rPr>
        <w:t>}</w:t>
      </w:r>
    </w:p>
    <w:p>
      <w:pPr>
        <w:spacing w:before="0" w:after="0"/>
        <w:ind w:left="432"/>
      </w:pPr>
      <w:r>
        <w:rPr>
          <w:rFonts w:ascii="Courier New" w:hAnsi="Courier New"/>
          <w:b w:val="0"/>
          <w:sz w:val="20"/>
        </w:rPr>
        <w:t>class Person extends Thread {</w:t>
      </w:r>
    </w:p>
    <w:p>
      <w:pPr>
        <w:spacing w:before="0" w:after="0"/>
        <w:ind w:left="432"/>
      </w:pPr>
      <w:r>
        <w:rPr>
          <w:rFonts w:ascii="Courier New" w:hAnsi="Courier New"/>
          <w:b w:val="0"/>
          <w:sz w:val="20"/>
        </w:rPr>
        <w:t xml:space="preserve">    ReservationSystem rs; String name; int seats;</w:t>
      </w:r>
    </w:p>
    <w:p>
      <w:pPr>
        <w:spacing w:before="0" w:after="0"/>
        <w:ind w:left="432"/>
      </w:pPr>
      <w:r>
        <w:rPr>
          <w:rFonts w:ascii="Courier New" w:hAnsi="Courier New"/>
          <w:b w:val="0"/>
          <w:sz w:val="20"/>
        </w:rPr>
        <w:t xml:space="preserve">    Person(ReservationSystem r, String n, int s) { rs=r; name=n; seats=s; }</w:t>
      </w:r>
    </w:p>
    <w:p>
      <w:pPr>
        <w:spacing w:before="0" w:after="0"/>
        <w:ind w:left="432"/>
      </w:pPr>
      <w:r>
        <w:rPr>
          <w:rFonts w:ascii="Courier New" w:hAnsi="Courier New"/>
          <w:b w:val="0"/>
          <w:sz w:val="20"/>
        </w:rPr>
        <w:t xml:space="preserve">    public void run() { rs.reserve(name, seats); }</w:t>
      </w:r>
    </w:p>
    <w:p>
      <w:pPr>
        <w:spacing w:before="0" w:after="0"/>
        <w:ind w:left="432"/>
      </w:pPr>
      <w:r>
        <w:rPr>
          <w:rFonts w:ascii="Courier New" w:hAnsi="Courier New"/>
          <w:b w:val="0"/>
          <w:sz w:val="20"/>
        </w:rPr>
        <w:t>}</w:t>
      </w:r>
    </w:p>
    <w:p>
      <w:pPr>
        <w:spacing w:before="0" w:after="0"/>
        <w:ind w:left="432"/>
      </w:pPr>
      <w:r>
        <w:rPr>
          <w:rFonts w:ascii="Courier New" w:hAnsi="Courier New"/>
          <w:b w:val="0"/>
          <w:sz w:val="20"/>
        </w:rPr>
        <w:t>public class ReservationMain {</w:t>
      </w:r>
    </w:p>
    <w:p>
      <w:pPr>
        <w:spacing w:before="0" w:after="0"/>
        <w:ind w:left="432"/>
      </w:pPr>
      <w:r>
        <w:rPr>
          <w:rFonts w:ascii="Courier New" w:hAnsi="Courier New"/>
          <w:b w:val="0"/>
          <w:sz w:val="20"/>
        </w:rPr>
        <w:t xml:space="preserve">    public static void main(String[] args) throws InterruptedException {</w:t>
      </w:r>
    </w:p>
    <w:p>
      <w:pPr>
        <w:spacing w:before="0" w:after="0"/>
        <w:ind w:left="432"/>
      </w:pPr>
      <w:r>
        <w:rPr>
          <w:rFonts w:ascii="Courier New" w:hAnsi="Courier New"/>
          <w:b w:val="0"/>
          <w:sz w:val="20"/>
        </w:rPr>
        <w:t xml:space="preserve">        ReservationSystem rs = new ReservationSystem();</w:t>
      </w:r>
    </w:p>
    <w:p>
      <w:pPr>
        <w:spacing w:before="0" w:after="0"/>
        <w:ind w:left="432"/>
      </w:pPr>
      <w:r>
        <w:rPr>
          <w:rFonts w:ascii="Courier New" w:hAnsi="Courier New"/>
          <w:b w:val="0"/>
          <w:sz w:val="20"/>
        </w:rPr>
        <w:t xml:space="preserve">        Person p1 = new Person(rs,"Person-1",5);</w:t>
      </w:r>
    </w:p>
    <w:p>
      <w:pPr>
        <w:spacing w:before="0" w:after="0"/>
        <w:ind w:left="432"/>
      </w:pPr>
      <w:r>
        <w:rPr>
          <w:rFonts w:ascii="Courier New" w:hAnsi="Courier New"/>
          <w:b w:val="0"/>
          <w:sz w:val="20"/>
        </w:rPr>
        <w:t xml:space="preserve">        Person p2 = new Person(rs,"Person-2",2);</w:t>
      </w:r>
    </w:p>
    <w:p>
      <w:pPr>
        <w:spacing w:before="0" w:after="0"/>
        <w:ind w:left="432"/>
      </w:pPr>
      <w:r>
        <w:rPr>
          <w:rFonts w:ascii="Courier New" w:hAnsi="Courier New"/>
          <w:b w:val="0"/>
          <w:sz w:val="20"/>
        </w:rPr>
        <w:t xml:space="preserve">        Person p3 = new Person(rs,"Person-3",4);</w:t>
      </w:r>
    </w:p>
    <w:p>
      <w:pPr>
        <w:spacing w:before="0" w:after="0"/>
        <w:ind w:left="432"/>
      </w:pPr>
      <w:r>
        <w:rPr>
          <w:rFonts w:ascii="Courier New" w:hAnsi="Courier New"/>
          <w:b w:val="0"/>
          <w:sz w:val="20"/>
        </w:rPr>
        <w:t xml:space="preserve">        p1.start(); p1.join();</w:t>
      </w:r>
    </w:p>
    <w:p>
      <w:pPr>
        <w:spacing w:before="0" w:after="0"/>
        <w:ind w:left="432"/>
      </w:pPr>
      <w:r>
        <w:rPr>
          <w:rFonts w:ascii="Courier New" w:hAnsi="Courier New"/>
          <w:b w:val="0"/>
          <w:sz w:val="20"/>
        </w:rPr>
        <w:t xml:space="preserve">        p2.start(); p2.join();</w:t>
      </w:r>
    </w:p>
    <w:p>
      <w:pPr>
        <w:spacing w:before="0" w:after="0"/>
        <w:ind w:left="432"/>
      </w:pPr>
      <w:r>
        <w:rPr>
          <w:rFonts w:ascii="Courier New" w:hAnsi="Courier New"/>
          <w:b w:val="0"/>
          <w:sz w:val="20"/>
        </w:rPr>
        <w:t xml:space="preserve">        p3.start(); p3.join();</w:t>
      </w:r>
    </w:p>
    <w:p>
      <w:pPr>
        <w:spacing w:before="0" w:after="0"/>
        <w:ind w:left="432"/>
      </w:pPr>
      <w:r>
        <w:rPr>
          <w:rFonts w:ascii="Courier New" w:hAnsi="Courier New"/>
          <w:b w:val="0"/>
          <w:sz w:val="20"/>
        </w:rPr>
        <w:t xml:space="preserve">    }</w:t>
      </w:r>
    </w:p>
    <w:p>
      <w:pPr>
        <w:spacing w:before="0" w:after="0"/>
        <w:ind w:left="432"/>
      </w:pPr>
      <w:r>
        <w:rPr>
          <w:rFonts w:ascii="Courier New" w:hAnsi="Courier New"/>
          <w:b w:val="0"/>
          <w:sz w:val="20"/>
        </w:rPr>
        <w:t>}</w:t>
      </w:r>
    </w:p>
    <w:p>
      <w:pPr>
        <w:spacing w:before="120" w:after="40"/>
      </w:pPr>
      <w:r>
        <w:rPr>
          <w:rFonts w:ascii="Times New Roman" w:hAnsi="Times New Roman"/>
          <w:b/>
          <w:sz w:val="24"/>
        </w:rPr>
        <w:t xml:space="preserve">Sample Output: </w:t>
      </w:r>
    </w:p>
    <w:p>
      <w:pPr>
        <w:spacing w:before="0" w:after="0"/>
        <w:ind w:left="432"/>
      </w:pPr>
      <w:r>
        <w:rPr>
          <w:rFonts w:ascii="Courier New" w:hAnsi="Courier New"/>
          <w:b w:val="0"/>
          <w:sz w:val="20"/>
        </w:rPr>
        <w:t>Person-1 entered. Available: 10 Requested: 5</w:t>
      </w:r>
    </w:p>
    <w:p>
      <w:pPr>
        <w:spacing w:before="0" w:after="0"/>
        <w:ind w:left="432"/>
      </w:pPr>
      <w:r>
        <w:rPr>
          <w:rFonts w:ascii="Courier New" w:hAnsi="Courier New"/>
          <w:b w:val="0"/>
          <w:sz w:val="20"/>
        </w:rPr>
        <w:t>Seat Available. Reserve now :-) 5 seats reserved.</w:t>
      </w:r>
    </w:p>
    <w:p>
      <w:pPr>
        <w:spacing w:before="0" w:after="0"/>
        <w:ind w:left="432"/>
      </w:pPr>
      <w:r>
        <w:rPr>
          <w:rFonts w:ascii="Courier New" w:hAnsi="Courier New"/>
          <w:b w:val="0"/>
          <w:sz w:val="20"/>
        </w:rPr>
        <w:t>Person-1 leaving.</w:t>
      </w:r>
    </w:p>
    <w:p>
      <w:pPr>
        <w:spacing w:before="0" w:after="0"/>
        <w:ind w:left="432"/>
      </w:pPr>
      <w:r>
        <w:rPr>
          <w:rFonts w:ascii="Courier New" w:hAnsi="Courier New"/>
          <w:b w:val="0"/>
          <w:sz w:val="20"/>
        </w:rPr>
        <w:t>---</w:t>
      </w:r>
    </w:p>
    <w:p>
      <w:pPr>
        <w:spacing w:before="0" w:after="0"/>
        <w:ind w:left="432"/>
      </w:pPr>
      <w:r>
        <w:rPr>
          <w:rFonts w:ascii="Courier New" w:hAnsi="Courier New"/>
          <w:b w:val="0"/>
          <w:sz w:val="20"/>
        </w:rPr>
        <w:t>Person-2 entered. Available: 5 Requested: 2</w:t>
      </w:r>
    </w:p>
    <w:p>
      <w:pPr>
        <w:spacing w:before="0" w:after="0"/>
        <w:ind w:left="432"/>
      </w:pPr>
      <w:r>
        <w:rPr>
          <w:rFonts w:ascii="Courier New" w:hAnsi="Courier New"/>
          <w:b w:val="0"/>
          <w:sz w:val="20"/>
        </w:rPr>
        <w:t>Seat Available. Reserve now :-) 2 seats reserved.</w:t>
      </w:r>
    </w:p>
    <w:p>
      <w:pPr>
        <w:spacing w:before="0" w:after="0"/>
        <w:ind w:left="432"/>
      </w:pPr>
      <w:r>
        <w:rPr>
          <w:rFonts w:ascii="Courier New" w:hAnsi="Courier New"/>
          <w:b w:val="0"/>
          <w:sz w:val="20"/>
        </w:rPr>
        <w:t>Person-2 leaving.</w:t>
      </w:r>
    </w:p>
    <w:p>
      <w:pPr>
        <w:spacing w:before="0" w:after="0"/>
        <w:ind w:left="432"/>
      </w:pPr>
      <w:r>
        <w:rPr>
          <w:rFonts w:ascii="Courier New" w:hAnsi="Courier New"/>
          <w:b w:val="0"/>
          <w:sz w:val="20"/>
        </w:rPr>
        <w:t>---</w:t>
      </w:r>
    </w:p>
    <w:p>
      <w:pPr>
        <w:spacing w:before="0" w:after="0"/>
        <w:ind w:left="432"/>
      </w:pPr>
      <w:r>
        <w:rPr>
          <w:rFonts w:ascii="Courier New" w:hAnsi="Courier New"/>
          <w:b w:val="0"/>
          <w:sz w:val="20"/>
        </w:rPr>
        <w:t>Person-3 entered. Available: 3 Requested: 4</w:t>
      </w:r>
    </w:p>
    <w:p>
      <w:pPr>
        <w:spacing w:before="0" w:after="0"/>
        <w:ind w:left="432"/>
      </w:pPr>
      <w:r>
        <w:rPr>
          <w:rFonts w:ascii="Courier New" w:hAnsi="Courier New"/>
          <w:b w:val="0"/>
          <w:sz w:val="20"/>
        </w:rPr>
        <w:t>Requested seats not available :-(</w:t>
      </w:r>
    </w:p>
    <w:p>
      <w:pPr>
        <w:spacing w:before="0" w:after="0"/>
        <w:ind w:left="432"/>
      </w:pPr>
      <w:r>
        <w:rPr>
          <w:rFonts w:ascii="Courier New" w:hAnsi="Courier New"/>
          <w:b w:val="0"/>
          <w:sz w:val="20"/>
        </w:rPr>
        <w:t>Person-3 leaving.</w:t>
      </w:r>
    </w:p>
    <w:p>
      <w:pPr>
        <w:spacing w:before="0" w:after="0"/>
        <w:ind w:left="432"/>
      </w:pPr>
      <w:r>
        <w:rPr>
          <w:rFonts w:ascii="Courier New" w:hAnsi="Courier New"/>
          <w:b w:val="0"/>
          <w:sz w:val="20"/>
        </w:rPr>
        <w:t>---</w:t>
      </w:r>
    </w:p>
    <w:p>
      <w:pPr>
        <w:spacing w:before="120" w:after="40"/>
        <w:jc w:val="left"/>
      </w:pPr>
      <w:r>
        <w:rPr>
          <w:rFonts w:ascii="Times New Roman" w:hAnsi="Times New Roman"/>
          <w:b/>
          <w:sz w:val="24"/>
        </w:rPr>
        <w:t>Viva-Voce Questions:</w:t>
      </w:r>
    </w:p>
    <w:p>
      <w:pPr>
        <w:spacing w:before="60" w:after="20"/>
      </w:pPr>
      <w:r>
        <w:rPr>
          <w:rFonts w:ascii="Times New Roman" w:hAnsi="Times New Roman"/>
          <w:b/>
          <w:sz w:val="24"/>
        </w:rPr>
        <w:t>Q1. Thread class vs Runnable interface?</w:t>
      </w:r>
    </w:p>
    <w:p>
      <w:pPr>
        <w:spacing w:before="0" w:after="40"/>
        <w:ind w:left="288"/>
      </w:pPr>
      <w:r>
        <w:rPr>
          <w:rFonts w:ascii="Times New Roman" w:hAnsi="Times New Roman"/>
          <w:b w:val="0"/>
          <w:sz w:val="24"/>
        </w:rPr>
        <w:t>Ans: Thread: extend Thread and override run(). Runnable: implement Runnable and pass to Thread constructor. Runnable preferred as it allows the class to extend another class.</w:t>
      </w:r>
    </w:p>
    <w:p>
      <w:pPr>
        <w:spacing w:before="60" w:after="20"/>
      </w:pPr>
      <w:r>
        <w:rPr>
          <w:rFonts w:ascii="Times New Roman" w:hAnsi="Times New Roman"/>
          <w:b/>
          <w:sz w:val="24"/>
        </w:rPr>
        <w:t>Q2. What is synchronization?</w:t>
      </w:r>
    </w:p>
    <w:p>
      <w:pPr>
        <w:spacing w:before="0" w:after="40"/>
        <w:ind w:left="288"/>
      </w:pPr>
      <w:r>
        <w:rPr>
          <w:rFonts w:ascii="Times New Roman" w:hAnsi="Times New Roman"/>
          <w:b w:val="0"/>
          <w:sz w:val="24"/>
        </w:rPr>
        <w:t>Ans: Ensures only one thread at a time executes a synchronized method/block using the object's intrinsic lock (monitor), preventing race conditions on shared data.</w:t>
      </w:r>
    </w:p>
    <w:p>
      <w:pPr>
        <w:spacing w:before="60" w:after="20"/>
      </w:pPr>
      <w:r>
        <w:rPr>
          <w:rFonts w:ascii="Times New Roman" w:hAnsi="Times New Roman"/>
          <w:b/>
          <w:sz w:val="24"/>
        </w:rPr>
        <w:t>Q3. What is a race condition?</w:t>
      </w:r>
    </w:p>
    <w:p>
      <w:pPr>
        <w:spacing w:before="0" w:after="40"/>
        <w:ind w:left="288"/>
      </w:pPr>
      <w:r>
        <w:rPr>
          <w:rFonts w:ascii="Times New Roman" w:hAnsi="Times New Roman"/>
          <w:b w:val="0"/>
          <w:sz w:val="24"/>
        </w:rPr>
        <w:t>Ans: Multiple threads access shared data concurrently without synchronization, producing unpredictable results depending on thread scheduling order.</w:t>
      </w:r>
    </w:p>
    <w:p>
      <w:pPr>
        <w:spacing w:before="60" w:after="20"/>
      </w:pPr>
      <w:r>
        <w:rPr>
          <w:rFonts w:ascii="Times New Roman" w:hAnsi="Times New Roman"/>
          <w:b/>
          <w:sz w:val="24"/>
        </w:rPr>
        <w:t>Q4. What is join()?</w:t>
      </w:r>
    </w:p>
    <w:p>
      <w:pPr>
        <w:spacing w:before="0" w:after="40"/>
        <w:ind w:left="288"/>
      </w:pPr>
      <w:r>
        <w:rPr>
          <w:rFonts w:ascii="Times New Roman" w:hAnsi="Times New Roman"/>
          <w:b w:val="0"/>
          <w:sz w:val="24"/>
        </w:rPr>
        <w:t>Ans: join() causes the calling thread to wait until the thread it's called on completes. Used here to ensure sequential reservation attempts.</w:t>
      </w:r>
    </w:p>
    <w:p>
      <w:pPr>
        <w:spacing w:before="60" w:after="20"/>
      </w:pPr>
      <w:r>
        <w:rPr>
          <w:rFonts w:ascii="Times New Roman" w:hAnsi="Times New Roman"/>
          <w:b/>
          <w:sz w:val="24"/>
        </w:rPr>
        <w:t>Q5. What are thread states in Java?</w:t>
      </w:r>
    </w:p>
    <w:p>
      <w:pPr>
        <w:spacing w:before="0" w:after="40"/>
        <w:ind w:left="288"/>
      </w:pPr>
      <w:r>
        <w:rPr>
          <w:rFonts w:ascii="Times New Roman" w:hAnsi="Times New Roman"/>
          <w:b w:val="0"/>
          <w:sz w:val="24"/>
        </w:rPr>
        <w:t>Ans: NEW (created, not started), RUNNABLE (executing or ready), BLOCKED (waiting for lock), WAITING/TIMED_WAITING (paused), TERMINATED (finished execution).</w:t>
      </w:r>
    </w:p>
    <w:p>
      <w:pPr>
        <w:spacing w:before="60" w:after="20"/>
      </w:pPr>
      <w:r>
        <w:rPr>
          <w:rFonts w:ascii="Times New Roman" w:hAnsi="Times New Roman"/>
          <w:b/>
          <w:sz w:val="24"/>
        </w:rPr>
        <w:t>Q6. What is deadlock?</w:t>
      </w:r>
    </w:p>
    <w:p>
      <w:pPr>
        <w:spacing w:before="0" w:after="40"/>
        <w:ind w:left="288"/>
      </w:pPr>
      <w:r>
        <w:rPr>
          <w:rFonts w:ascii="Times New Roman" w:hAnsi="Times New Roman"/>
          <w:b w:val="0"/>
          <w:sz w:val="24"/>
        </w:rPr>
        <w:t>Ans: Two or more threads permanently blocked — each holds a lock the other needs. Prevent by acquiring locks in consistent order and minimizing lock scope.</w:t>
      </w:r>
    </w:p>
    <w:p>
      <w:pPr>
        <w:spacing w:before="60" w:after="20"/>
      </w:pPr>
      <w:r>
        <w:rPr>
          <w:rFonts w:ascii="Times New Roman" w:hAnsi="Times New Roman"/>
          <w:b/>
          <w:sz w:val="24"/>
        </w:rPr>
        <w:t>Q7. What is a daemon thread?</w:t>
      </w:r>
    </w:p>
    <w:p>
      <w:pPr>
        <w:spacing w:before="0" w:after="40"/>
        <w:ind w:left="288"/>
      </w:pPr>
      <w:r>
        <w:rPr>
          <w:rFonts w:ascii="Times New Roman" w:hAnsi="Times New Roman"/>
          <w:b w:val="0"/>
          <w:sz w:val="24"/>
        </w:rPr>
        <w:t>Ans: A background thread that terminates automatically when all user (non-daemon) threads finish. Set via setDaemon(true) before start().</w:t>
      </w:r>
    </w:p>
    <w:p>
      <w:pPr>
        <w:spacing w:before="60" w:after="20"/>
      </w:pPr>
      <w:r>
        <w:rPr>
          <w:rFonts w:ascii="Times New Roman" w:hAnsi="Times New Roman"/>
          <w:b/>
          <w:sz w:val="24"/>
        </w:rPr>
        <w:t>Q8. Difference between sleep() and wait()?</w:t>
      </w:r>
    </w:p>
    <w:p>
      <w:pPr>
        <w:spacing w:before="0" w:after="40"/>
        <w:ind w:left="288"/>
      </w:pPr>
      <w:r>
        <w:rPr>
          <w:rFonts w:ascii="Times New Roman" w:hAnsi="Times New Roman"/>
          <w:b w:val="0"/>
          <w:sz w:val="24"/>
        </w:rPr>
        <w:t>Ans: sleep(): static Thread method, pauses for a duration without releasing the lock. wait(): Object method, releases the lock and waits until notify() or notifyAll() is called.</w:t>
      </w:r>
    </w:p>
    <w:p>
      <w:pPr>
        <w:spacing w:before="60" w:after="20"/>
      </w:pPr>
      <w:r>
        <w:rPr>
          <w:rFonts w:ascii="Times New Roman" w:hAnsi="Times New Roman"/>
          <w:b/>
          <w:sz w:val="24"/>
        </w:rPr>
        <w:t>Q9. What is thread priority?</w:t>
      </w:r>
    </w:p>
    <w:p>
      <w:pPr>
        <w:spacing w:before="0" w:after="40"/>
        <w:ind w:left="288"/>
      </w:pPr>
      <w:r>
        <w:rPr>
          <w:rFonts w:ascii="Times New Roman" w:hAnsi="Times New Roman"/>
          <w:b w:val="0"/>
          <w:sz w:val="24"/>
        </w:rPr>
        <w:t>Ans: Hint to the scheduler (1=MIN, 5=NORM, 10=MAX). Set via setPriority(int). Higher priority threads are more likely to be scheduled but not guaranteed.</w:t>
      </w:r>
    </w:p>
    <w:p>
      <w:pPr>
        <w:spacing w:before="60" w:after="20"/>
      </w:pPr>
      <w:r>
        <w:rPr>
          <w:rFonts w:ascii="Times New Roman" w:hAnsi="Times New Roman"/>
          <w:b/>
          <w:sz w:val="24"/>
        </w:rPr>
        <w:t>Q10. What is the volatile keyword?</w:t>
      </w:r>
    </w:p>
    <w:p>
      <w:pPr>
        <w:spacing w:before="0" w:after="40"/>
        <w:ind w:left="288"/>
      </w:pPr>
      <w:r>
        <w:rPr>
          <w:rFonts w:ascii="Times New Roman" w:hAnsi="Times New Roman"/>
          <w:b w:val="0"/>
          <w:sz w:val="24"/>
        </w:rPr>
        <w:t>Ans: Ensures that reads and writes to the variable go directly to main memory, not a thread-local cache. Provides visibility guarantee but not atomicity.</w:t>
      </w:r>
    </w:p>
    <w:p>
      <w:r>
        <w:br w:type="page"/>
      </w:r>
    </w:p>
    <w:p>
      <w:pPr>
        <w:spacing w:before="80" w:after="40"/>
        <w:jc w:val="center"/>
      </w:pPr>
      <w:r>
        <w:rPr>
          <w:rFonts w:ascii="Times New Roman" w:hAnsi="Times New Roman"/>
          <w:b/>
          <w:sz w:val="28"/>
          <w:u w:val="single"/>
        </w:rPr>
        <w:t>Experiment No: 14</w:t>
      </w:r>
    </w:p>
    <w:p>
      <w:pPr>
        <w:spacing w:before="40" w:after="40"/>
        <w:jc w:val="center"/>
      </w:pPr>
      <w:r>
        <w:rPr>
          <w:rFonts w:ascii="Times New Roman" w:hAnsi="Times New Roman"/>
          <w:b/>
          <w:sz w:val="24"/>
        </w:rPr>
        <w:t>(Week 13)</w:t>
      </w:r>
    </w:p>
    <w:p>
      <w:pPr>
        <w:spacing w:before="120" w:after="40"/>
      </w:pPr>
      <w:r>
        <w:rPr>
          <w:rFonts w:ascii="Times New Roman" w:hAnsi="Times New Roman"/>
          <w:b/>
          <w:sz w:val="24"/>
        </w:rPr>
        <w:t xml:space="preserve">Aim: </w:t>
      </w:r>
      <w:r>
        <w:rPr>
          <w:rFonts w:ascii="Times New Roman" w:hAnsi="Times New Roman"/>
          <w:b w:val="0"/>
          <w:sz w:val="24"/>
        </w:rPr>
        <w:t>To use the Java Collection Framework (List, Queue) to generate all possible letter combinations for a given string of phone number digits.</w:t>
      </w:r>
    </w:p>
    <w:p>
      <w:pPr>
        <w:spacing w:before="120" w:after="40"/>
        <w:jc w:val="left"/>
      </w:pPr>
      <w:r>
        <w:rPr>
          <w:rFonts w:ascii="Times New Roman" w:hAnsi="Times New Roman"/>
          <w:b/>
          <w:sz w:val="24"/>
        </w:rPr>
        <w:t>Phone Keypad Mapping:</w:t>
      </w:r>
    </w:p>
    <w:p>
      <w:pPr>
        <w:spacing w:before="80" w:after="160"/>
        <w:jc w:val="center"/>
      </w:pPr>
      <w:r>
        <w:drawing>
          <wp:inline xmlns:a="http://schemas.openxmlformats.org/drawingml/2006/main" xmlns:pic="http://schemas.openxmlformats.org/drawingml/2006/picture">
            <wp:extent cx="2560320" cy="3108960"/>
            <wp:docPr id="3" name="Picture 3"/>
            <wp:cNvGraphicFramePr>
              <a:graphicFrameLocks noChangeAspect="1"/>
            </wp:cNvGraphicFramePr>
            <a:graphic>
              <a:graphicData uri="http://schemas.openxmlformats.org/drawingml/2006/picture">
                <pic:pic>
                  <pic:nvPicPr>
                    <pic:cNvPr id="0" name="phone_keypad.png"/>
                    <pic:cNvPicPr/>
                  </pic:nvPicPr>
                  <pic:blipFill>
                    <a:blip r:embed="rId11"/>
                    <a:stretch>
                      <a:fillRect/>
                    </a:stretch>
                  </pic:blipFill>
                  <pic:spPr>
                    <a:xfrm>
                      <a:off x="0" y="0"/>
                      <a:ext cx="2560320" cy="3108960"/>
                    </a:xfrm>
                    <a:prstGeom prst="rect"/>
                  </pic:spPr>
                </pic:pic>
              </a:graphicData>
            </a:graphic>
          </wp:inline>
        </w:drawing>
      </w:r>
    </w:p>
    <w:p>
      <w:pPr>
        <w:spacing w:before="120" w:after="40"/>
      </w:pPr>
      <w:r>
        <w:rPr>
          <w:rFonts w:ascii="Times New Roman" w:hAnsi="Times New Roman"/>
          <w:b/>
          <w:sz w:val="24"/>
        </w:rPr>
        <w:t xml:space="preserve">Theory: </w:t>
      </w:r>
    </w:p>
    <w:p>
      <w:pPr>
        <w:spacing w:before="80" w:after="80"/>
        <w:jc w:val="left"/>
      </w:pPr>
      <w:r>
        <w:rPr>
          <w:rFonts w:ascii="Times New Roman" w:hAnsi="Times New Roman"/>
          <w:b w:val="0"/>
          <w:sz w:val="24"/>
        </w:rPr>
        <w:t>The Java Collection Framework (JCF) provides a unified architecture for storing and manipulating groups of objects. The core interfaces are Collection (root), List (ordered, allows duplicates), Set (no duplicates), Queue (FIFO ordering), and Map (key-value pairs). Common implementations include ArrayList (resizable array), LinkedList (doubly-linked list implementing both List and Queue), HashSet, and HashMap.</w:t>
      </w:r>
    </w:p>
    <w:p>
      <w:pPr>
        <w:spacing w:before="0" w:after="80"/>
        <w:jc w:val="left"/>
      </w:pPr>
      <w:r>
        <w:rPr>
          <w:rFonts w:ascii="Times New Roman" w:hAnsi="Times New Roman"/>
          <w:b w:val="0"/>
          <w:sz w:val="24"/>
        </w:rPr>
        <w:t>This experiment maps each digit (2-9) to a set of letters as defined below: 2=abc, 3=def, 4=ghi, 5=jkl, 6=mno, 7=pqrs, 8=tuv, 9=wxyz. Note that digit 1 does not map to any letters. The problem requires generating all possible combinations by picking exactly one letter per digit. For input '23', the result is all combinations of one letter from {a,b,c} and one letter from {d,e,f}: ad, ae, af, bd, be, bf, cd, ce, cf.</w:t>
      </w:r>
    </w:p>
    <w:p>
      <w:pPr>
        <w:spacing w:before="0" w:after="80"/>
        <w:jc w:val="left"/>
      </w:pPr>
      <w:r>
        <w:rPr>
          <w:rFonts w:ascii="Times New Roman" w:hAnsi="Times New Roman"/>
          <w:b w:val="0"/>
          <w:sz w:val="24"/>
        </w:rPr>
        <w:t>The BFS (Breadth-First Search) approach using a Queue builds combinations level by level. Starting with an empty string in the queue, for each digit, all current partial combinations are dequeued, each letter for that digit is appended, and the new combination is enqueued. After processing all digits, the queue contains the complete set of combinations. This approach naturally avoids recursion and stack overflow for long digit strings.</w:t>
      </w:r>
    </w:p>
    <w:p>
      <w:pPr>
        <w:spacing w:before="120" w:after="40"/>
      </w:pPr>
      <w:r>
        <w:rPr>
          <w:rFonts w:ascii="Times New Roman" w:hAnsi="Times New Roman"/>
          <w:b/>
          <w:sz w:val="24"/>
        </w:rPr>
        <w:t xml:space="preserve">Program: </w:t>
      </w:r>
    </w:p>
    <w:p>
      <w:pPr>
        <w:spacing w:before="0" w:after="0"/>
        <w:ind w:left="432"/>
      </w:pPr>
      <w:r>
        <w:rPr>
          <w:rFonts w:ascii="Courier New" w:hAnsi="Courier New"/>
          <w:b w:val="0"/>
          <w:sz w:val="20"/>
        </w:rPr>
        <w:t>import java.util.*;</w:t>
      </w:r>
    </w:p>
    <w:p>
      <w:pPr>
        <w:spacing w:before="0" w:after="0"/>
        <w:ind w:left="432"/>
      </w:pPr>
      <w:r>
        <w:rPr>
          <w:rFonts w:ascii="Courier New" w:hAnsi="Courier New"/>
          <w:b w:val="0"/>
          <w:sz w:val="20"/>
        </w:rPr>
        <w:t>public class PhoneLetterCombinations {</w:t>
      </w:r>
    </w:p>
    <w:p>
      <w:pPr>
        <w:spacing w:before="0" w:after="0"/>
        <w:ind w:left="432"/>
      </w:pPr>
      <w:r>
        <w:rPr>
          <w:rFonts w:ascii="Courier New" w:hAnsi="Courier New"/>
          <w:b w:val="0"/>
          <w:sz w:val="20"/>
        </w:rPr>
        <w:t xml:space="preserve">    static Map&lt;Character,String&gt; phoneMap = new HashMap&lt;&gt;();</w:t>
      </w:r>
    </w:p>
    <w:p>
      <w:pPr>
        <w:spacing w:before="0" w:after="0"/>
        <w:ind w:left="432"/>
      </w:pPr>
      <w:r>
        <w:rPr>
          <w:rFonts w:ascii="Courier New" w:hAnsi="Courier New"/>
          <w:b w:val="0"/>
          <w:sz w:val="20"/>
        </w:rPr>
        <w:t xml:space="preserve">    static {</w:t>
      </w:r>
    </w:p>
    <w:p>
      <w:pPr>
        <w:spacing w:before="0" w:after="0"/>
        <w:ind w:left="432"/>
      </w:pPr>
      <w:r>
        <w:rPr>
          <w:rFonts w:ascii="Courier New" w:hAnsi="Courier New"/>
          <w:b w:val="0"/>
          <w:sz w:val="20"/>
        </w:rPr>
        <w:t xml:space="preserve">        phoneMap.put('2',"abc"); phoneMap.put('3',"def"); phoneMap.put('4',"ghi");</w:t>
      </w:r>
    </w:p>
    <w:p>
      <w:pPr>
        <w:spacing w:before="0" w:after="0"/>
        <w:ind w:left="432"/>
      </w:pPr>
      <w:r>
        <w:rPr>
          <w:rFonts w:ascii="Courier New" w:hAnsi="Courier New"/>
          <w:b w:val="0"/>
          <w:sz w:val="20"/>
        </w:rPr>
        <w:t xml:space="preserve">        phoneMap.put('5',"jkl"); phoneMap.put('6',"mno"); phoneMap.put('7',"pqrs");</w:t>
      </w:r>
    </w:p>
    <w:p>
      <w:pPr>
        <w:spacing w:before="0" w:after="0"/>
        <w:ind w:left="432"/>
      </w:pPr>
      <w:r>
        <w:rPr>
          <w:rFonts w:ascii="Courier New" w:hAnsi="Courier New"/>
          <w:b w:val="0"/>
          <w:sz w:val="20"/>
        </w:rPr>
        <w:t xml:space="preserve">        phoneMap.put('8',"tuv"); phoneMap.put('9',"wxyz");</w:t>
      </w:r>
    </w:p>
    <w:p>
      <w:pPr>
        <w:spacing w:before="0" w:after="0"/>
        <w:ind w:left="432"/>
      </w:pPr>
      <w:r>
        <w:rPr>
          <w:rFonts w:ascii="Courier New" w:hAnsi="Courier New"/>
          <w:b w:val="0"/>
          <w:sz w:val="20"/>
        </w:rPr>
        <w:t xml:space="preserve">    }</w:t>
      </w:r>
    </w:p>
    <w:p>
      <w:pPr>
        <w:spacing w:before="0" w:after="0"/>
        <w:ind w:left="432"/>
      </w:pPr>
      <w:r>
        <w:rPr>
          <w:rFonts w:ascii="Courier New" w:hAnsi="Courier New"/>
          <w:b w:val="0"/>
          <w:sz w:val="20"/>
        </w:rPr>
        <w:t xml:space="preserve">    static List&lt;String&gt; letterCombinations(String digits) {</w:t>
      </w:r>
    </w:p>
    <w:p>
      <w:pPr>
        <w:spacing w:before="0" w:after="0"/>
        <w:ind w:left="432"/>
      </w:pPr>
      <w:r>
        <w:rPr>
          <w:rFonts w:ascii="Courier New" w:hAnsi="Courier New"/>
          <w:b w:val="0"/>
          <w:sz w:val="20"/>
        </w:rPr>
        <w:t xml:space="preserve">        List&lt;String&gt; result = new ArrayList&lt;&gt;();</w:t>
      </w:r>
    </w:p>
    <w:p>
      <w:pPr>
        <w:spacing w:before="0" w:after="0"/>
        <w:ind w:left="432"/>
      </w:pPr>
      <w:r>
        <w:rPr>
          <w:rFonts w:ascii="Courier New" w:hAnsi="Courier New"/>
          <w:b w:val="0"/>
          <w:sz w:val="20"/>
        </w:rPr>
        <w:t xml:space="preserve">        if(digits.isEmpty()) return result;</w:t>
      </w:r>
    </w:p>
    <w:p>
      <w:pPr>
        <w:spacing w:before="0" w:after="0"/>
        <w:ind w:left="432"/>
      </w:pPr>
      <w:r>
        <w:rPr>
          <w:rFonts w:ascii="Courier New" w:hAnsi="Courier New"/>
          <w:b w:val="0"/>
          <w:sz w:val="20"/>
        </w:rPr>
        <w:t xml:space="preserve">        Queue&lt;String&gt; queue = new LinkedList&lt;&gt;();</w:t>
      </w:r>
    </w:p>
    <w:p>
      <w:pPr>
        <w:spacing w:before="0" w:after="0"/>
        <w:ind w:left="432"/>
      </w:pPr>
      <w:r>
        <w:rPr>
          <w:rFonts w:ascii="Courier New" w:hAnsi="Courier New"/>
          <w:b w:val="0"/>
          <w:sz w:val="20"/>
        </w:rPr>
        <w:t xml:space="preserve">        queue.add("");</w:t>
      </w:r>
    </w:p>
    <w:p>
      <w:pPr>
        <w:spacing w:before="0" w:after="0"/>
        <w:ind w:left="432"/>
      </w:pPr>
      <w:r>
        <w:rPr>
          <w:rFonts w:ascii="Courier New" w:hAnsi="Courier New"/>
          <w:b w:val="0"/>
          <w:sz w:val="20"/>
        </w:rPr>
        <w:t xml:space="preserve">        for(char d : digits.toCharArray()) {</w:t>
      </w:r>
    </w:p>
    <w:p>
      <w:pPr>
        <w:spacing w:before="0" w:after="0"/>
        <w:ind w:left="432"/>
      </w:pPr>
      <w:r>
        <w:rPr>
          <w:rFonts w:ascii="Courier New" w:hAnsi="Courier New"/>
          <w:b w:val="0"/>
          <w:sz w:val="20"/>
        </w:rPr>
        <w:t xml:space="preserve">            String letters = phoneMap.get(d);</w:t>
      </w:r>
    </w:p>
    <w:p>
      <w:pPr>
        <w:spacing w:before="0" w:after="0"/>
        <w:ind w:left="432"/>
      </w:pPr>
      <w:r>
        <w:rPr>
          <w:rFonts w:ascii="Courier New" w:hAnsi="Courier New"/>
          <w:b w:val="0"/>
          <w:sz w:val="20"/>
        </w:rPr>
        <w:t xml:space="preserve">            int size = queue.size();</w:t>
      </w:r>
    </w:p>
    <w:p>
      <w:pPr>
        <w:spacing w:before="0" w:after="0"/>
        <w:ind w:left="432"/>
      </w:pPr>
      <w:r>
        <w:rPr>
          <w:rFonts w:ascii="Courier New" w:hAnsi="Courier New"/>
          <w:b w:val="0"/>
          <w:sz w:val="20"/>
        </w:rPr>
        <w:t xml:space="preserve">            for(int i=0; i&lt;size; i++) {</w:t>
      </w:r>
    </w:p>
    <w:p>
      <w:pPr>
        <w:spacing w:before="0" w:after="0"/>
        <w:ind w:left="432"/>
      </w:pPr>
      <w:r>
        <w:rPr>
          <w:rFonts w:ascii="Courier New" w:hAnsi="Courier New"/>
          <w:b w:val="0"/>
          <w:sz w:val="20"/>
        </w:rPr>
        <w:t xml:space="preserve">                String curr = queue.poll();</w:t>
      </w:r>
    </w:p>
    <w:p>
      <w:pPr>
        <w:spacing w:before="0" w:after="0"/>
        <w:ind w:left="432"/>
      </w:pPr>
      <w:r>
        <w:rPr>
          <w:rFonts w:ascii="Courier New" w:hAnsi="Courier New"/>
          <w:b w:val="0"/>
          <w:sz w:val="20"/>
        </w:rPr>
        <w:t xml:space="preserve">                for(char c : letters.toCharArray()) queue.add(curr + c);</w:t>
      </w:r>
    </w:p>
    <w:p>
      <w:pPr>
        <w:spacing w:before="0" w:after="0"/>
        <w:ind w:left="432"/>
      </w:pPr>
      <w:r>
        <w:rPr>
          <w:rFonts w:ascii="Courier New" w:hAnsi="Courier New"/>
          <w:b w:val="0"/>
          <w:sz w:val="20"/>
        </w:rPr>
        <w:t xml:space="preserve">            }</w:t>
      </w:r>
    </w:p>
    <w:p>
      <w:pPr>
        <w:spacing w:before="0" w:after="0"/>
        <w:ind w:left="432"/>
      </w:pPr>
      <w:r>
        <w:rPr>
          <w:rFonts w:ascii="Courier New" w:hAnsi="Courier New"/>
          <w:b w:val="0"/>
          <w:sz w:val="20"/>
        </w:rPr>
        <w:t xml:space="preserve">        }</w:t>
      </w:r>
    </w:p>
    <w:p>
      <w:pPr>
        <w:spacing w:before="0" w:after="0"/>
        <w:ind w:left="432"/>
      </w:pPr>
      <w:r>
        <w:rPr>
          <w:rFonts w:ascii="Courier New" w:hAnsi="Courier New"/>
          <w:b w:val="0"/>
          <w:sz w:val="20"/>
        </w:rPr>
        <w:t xml:space="preserve">        result.addAll(queue);</w:t>
      </w:r>
    </w:p>
    <w:p>
      <w:pPr>
        <w:spacing w:before="0" w:after="0"/>
        <w:ind w:left="432"/>
      </w:pPr>
      <w:r>
        <w:rPr>
          <w:rFonts w:ascii="Courier New" w:hAnsi="Courier New"/>
          <w:b w:val="0"/>
          <w:sz w:val="20"/>
        </w:rPr>
        <w:t xml:space="preserve">        return result;</w:t>
      </w:r>
    </w:p>
    <w:p>
      <w:pPr>
        <w:spacing w:before="0" w:after="0"/>
        <w:ind w:left="432"/>
      </w:pPr>
      <w:r>
        <w:rPr>
          <w:rFonts w:ascii="Courier New" w:hAnsi="Courier New"/>
          <w:b w:val="0"/>
          <w:sz w:val="20"/>
        </w:rPr>
        <w:t xml:space="preserve">    }</w:t>
      </w:r>
    </w:p>
    <w:p>
      <w:pPr>
        <w:spacing w:before="0" w:after="0"/>
        <w:ind w:left="432"/>
      </w:pPr>
      <w:r>
        <w:rPr>
          <w:rFonts w:ascii="Courier New" w:hAnsi="Courier New"/>
          <w:b w:val="0"/>
          <w:sz w:val="20"/>
        </w:rPr>
        <w:t xml:space="preserve">    public static void main(String[] args) {</w:t>
      </w:r>
    </w:p>
    <w:p>
      <w:pPr>
        <w:spacing w:before="0" w:after="0"/>
        <w:ind w:left="432"/>
      </w:pPr>
      <w:r>
        <w:rPr>
          <w:rFonts w:ascii="Courier New" w:hAnsi="Courier New"/>
          <w:b w:val="0"/>
          <w:sz w:val="20"/>
        </w:rPr>
        <w:t xml:space="preserve">        System.out.println("23 =&gt; " + letterCombinations("23"));</w:t>
      </w:r>
    </w:p>
    <w:p>
      <w:pPr>
        <w:spacing w:before="0" w:after="0"/>
        <w:ind w:left="432"/>
      </w:pPr>
      <w:r>
        <w:rPr>
          <w:rFonts w:ascii="Courier New" w:hAnsi="Courier New"/>
          <w:b w:val="0"/>
          <w:sz w:val="20"/>
        </w:rPr>
        <w:t xml:space="preserve">        System.out.println("9  =&gt; " + letterCombinations("9"));</w:t>
      </w:r>
    </w:p>
    <w:p>
      <w:pPr>
        <w:spacing w:before="0" w:after="0"/>
        <w:ind w:left="432"/>
      </w:pPr>
      <w:r>
        <w:rPr>
          <w:rFonts w:ascii="Courier New" w:hAnsi="Courier New"/>
          <w:b w:val="0"/>
          <w:sz w:val="20"/>
        </w:rPr>
        <w:t xml:space="preserve">        System.out.println("2  =&gt; " + letterCombinations("2"));</w:t>
      </w:r>
    </w:p>
    <w:p>
      <w:pPr>
        <w:spacing w:before="0" w:after="0"/>
        <w:ind w:left="432"/>
      </w:pPr>
      <w:r>
        <w:rPr>
          <w:rFonts w:ascii="Courier New" w:hAnsi="Courier New"/>
          <w:b w:val="0"/>
          <w:sz w:val="20"/>
        </w:rPr>
        <w:t xml:space="preserve">    }</w:t>
      </w:r>
    </w:p>
    <w:p>
      <w:pPr>
        <w:spacing w:before="0" w:after="0"/>
        <w:ind w:left="432"/>
      </w:pPr>
      <w:r>
        <w:rPr>
          <w:rFonts w:ascii="Courier New" w:hAnsi="Courier New"/>
          <w:b w:val="0"/>
          <w:sz w:val="20"/>
        </w:rPr>
        <w:t>}</w:t>
      </w:r>
    </w:p>
    <w:p>
      <w:pPr>
        <w:spacing w:before="120" w:after="40"/>
      </w:pPr>
      <w:r>
        <w:rPr>
          <w:rFonts w:ascii="Times New Roman" w:hAnsi="Times New Roman"/>
          <w:b/>
          <w:sz w:val="24"/>
        </w:rPr>
        <w:t xml:space="preserve">Sample Output: </w:t>
      </w:r>
    </w:p>
    <w:p>
      <w:pPr>
        <w:spacing w:before="0" w:after="0"/>
        <w:ind w:left="432"/>
      </w:pPr>
      <w:r>
        <w:rPr>
          <w:rFonts w:ascii="Courier New" w:hAnsi="Courier New"/>
          <w:b w:val="0"/>
          <w:sz w:val="20"/>
        </w:rPr>
        <w:t>23 =&gt; [ad, ae, af, bd, be, bf, cd, ce, cf]</w:t>
      </w:r>
    </w:p>
    <w:p>
      <w:pPr>
        <w:spacing w:before="0" w:after="0"/>
        <w:ind w:left="432"/>
      </w:pPr>
      <w:r>
        <w:rPr>
          <w:rFonts w:ascii="Courier New" w:hAnsi="Courier New"/>
          <w:b w:val="0"/>
          <w:sz w:val="20"/>
        </w:rPr>
        <w:t>9  =&gt; [w, x, y, z]</w:t>
      </w:r>
    </w:p>
    <w:p>
      <w:pPr>
        <w:spacing w:before="0" w:after="0"/>
        <w:ind w:left="432"/>
      </w:pPr>
      <w:r>
        <w:rPr>
          <w:rFonts w:ascii="Courier New" w:hAnsi="Courier New"/>
          <w:b w:val="0"/>
          <w:sz w:val="20"/>
        </w:rPr>
        <w:t>2  =&gt; [a, b, c]</w:t>
      </w:r>
    </w:p>
    <w:p>
      <w:pPr>
        <w:spacing w:before="120" w:after="40"/>
        <w:jc w:val="left"/>
      </w:pPr>
      <w:r>
        <w:rPr>
          <w:rFonts w:ascii="Times New Roman" w:hAnsi="Times New Roman"/>
          <w:b/>
          <w:sz w:val="24"/>
        </w:rPr>
        <w:t>Viva-Voce Questions:</w:t>
      </w:r>
    </w:p>
    <w:p>
      <w:pPr>
        <w:spacing w:before="60" w:after="20"/>
      </w:pPr>
      <w:r>
        <w:rPr>
          <w:rFonts w:ascii="Times New Roman" w:hAnsi="Times New Roman"/>
          <w:b/>
          <w:sz w:val="24"/>
        </w:rPr>
        <w:t>Q1. What is the Java Collection Framework?</w:t>
      </w:r>
    </w:p>
    <w:p>
      <w:pPr>
        <w:spacing w:before="0" w:after="40"/>
        <w:ind w:left="288"/>
      </w:pPr>
      <w:r>
        <w:rPr>
          <w:rFonts w:ascii="Times New Roman" w:hAnsi="Times New Roman"/>
          <w:b w:val="0"/>
          <w:sz w:val="24"/>
        </w:rPr>
        <w:t>Ans: A unified architecture of interfaces (List, Set, Queue, Map), implementations (ArrayList, HashSet, LinkedList, HashMap), and algorithms (Collections class methods).</w:t>
      </w:r>
    </w:p>
    <w:p>
      <w:pPr>
        <w:spacing w:before="60" w:after="20"/>
      </w:pPr>
      <w:r>
        <w:rPr>
          <w:rFonts w:ascii="Times New Roman" w:hAnsi="Times New Roman"/>
          <w:b/>
          <w:sz w:val="24"/>
        </w:rPr>
        <w:t>Q2. ArrayList vs LinkedList for this problem?</w:t>
      </w:r>
    </w:p>
    <w:p>
      <w:pPr>
        <w:spacing w:before="0" w:after="40"/>
        <w:ind w:left="288"/>
      </w:pPr>
      <w:r>
        <w:rPr>
          <w:rFonts w:ascii="Times New Roman" w:hAnsi="Times New Roman"/>
          <w:b w:val="0"/>
          <w:sz w:val="24"/>
        </w:rPr>
        <w:t>Ans: ArrayList: O(1) random access, O(n) insert/delete in middle. LinkedList: efficient FIFO queue operations (poll() in O(1)). LinkedList suits the BFS Queue role.</w:t>
      </w:r>
    </w:p>
    <w:p>
      <w:pPr>
        <w:spacing w:before="60" w:after="20"/>
      </w:pPr>
      <w:r>
        <w:rPr>
          <w:rFonts w:ascii="Times New Roman" w:hAnsi="Times New Roman"/>
          <w:b/>
          <w:sz w:val="24"/>
        </w:rPr>
        <w:t>Q3. What is a Queue and how does it work?</w:t>
      </w:r>
    </w:p>
    <w:p>
      <w:pPr>
        <w:spacing w:before="0" w:after="40"/>
        <w:ind w:left="288"/>
      </w:pPr>
      <w:r>
        <w:rPr>
          <w:rFonts w:ascii="Times New Roman" w:hAnsi="Times New Roman"/>
          <w:b w:val="0"/>
          <w:sz w:val="24"/>
        </w:rPr>
        <w:t>Ans: A FIFO (First-In-First-Out) data structure. offer()/add() adds to tail; poll()/remove() removes from head; peek() views head without removing.</w:t>
      </w:r>
    </w:p>
    <w:p>
      <w:pPr>
        <w:spacing w:before="60" w:after="20"/>
      </w:pPr>
      <w:r>
        <w:rPr>
          <w:rFonts w:ascii="Times New Roman" w:hAnsi="Times New Roman"/>
          <w:b/>
          <w:sz w:val="24"/>
        </w:rPr>
        <w:t>Q4. Difference between poll() and remove() in Queue?</w:t>
      </w:r>
    </w:p>
    <w:p>
      <w:pPr>
        <w:spacing w:before="0" w:after="40"/>
        <w:ind w:left="288"/>
      </w:pPr>
      <w:r>
        <w:rPr>
          <w:rFonts w:ascii="Times New Roman" w:hAnsi="Times New Roman"/>
          <w:b w:val="0"/>
          <w:sz w:val="24"/>
        </w:rPr>
        <w:t>Ans: poll(): retrieves and removes head; returns null if queue is empty. remove(): same but throws NoSuchElementException if empty.</w:t>
      </w:r>
    </w:p>
    <w:p>
      <w:pPr>
        <w:spacing w:before="60" w:after="20"/>
      </w:pPr>
      <w:r>
        <w:rPr>
          <w:rFonts w:ascii="Times New Roman" w:hAnsi="Times New Roman"/>
          <w:b/>
          <w:sz w:val="24"/>
        </w:rPr>
        <w:t>Q5. What is BFS and why use it here?</w:t>
      </w:r>
    </w:p>
    <w:p>
      <w:pPr>
        <w:spacing w:before="0" w:after="40"/>
        <w:ind w:left="288"/>
      </w:pPr>
      <w:r>
        <w:rPr>
          <w:rFonts w:ascii="Times New Roman" w:hAnsi="Times New Roman"/>
          <w:b w:val="0"/>
          <w:sz w:val="24"/>
        </w:rPr>
        <w:t>Ans: Breadth-First Search processes level by level. Here, each digit is a level. Queue-based BFS builds combinations one digit at a time without recursion.</w:t>
      </w:r>
    </w:p>
    <w:p>
      <w:pPr>
        <w:spacing w:before="60" w:after="20"/>
      </w:pPr>
      <w:r>
        <w:rPr>
          <w:rFonts w:ascii="Times New Roman" w:hAnsi="Times New Roman"/>
          <w:b/>
          <w:sz w:val="24"/>
        </w:rPr>
        <w:t>Q6. What is a static initializer block?</w:t>
      </w:r>
    </w:p>
    <w:p>
      <w:pPr>
        <w:spacing w:before="0" w:after="40"/>
        <w:ind w:left="288"/>
      </w:pPr>
      <w:r>
        <w:rPr>
          <w:rFonts w:ascii="Times New Roman" w:hAnsi="Times New Roman"/>
          <w:b w:val="0"/>
          <w:sz w:val="24"/>
        </w:rPr>
        <w:t>Ans: A block 'static { ... }' that runs once when the class is first loaded. Used here to populate the phoneMap before any method is called.</w:t>
      </w:r>
    </w:p>
    <w:p>
      <w:pPr>
        <w:spacing w:before="60" w:after="20"/>
      </w:pPr>
      <w:r>
        <w:rPr>
          <w:rFonts w:ascii="Times New Roman" w:hAnsi="Times New Roman"/>
          <w:b/>
          <w:sz w:val="24"/>
        </w:rPr>
        <w:t>Q7. Difference between List and Set?</w:t>
      </w:r>
    </w:p>
    <w:p>
      <w:pPr>
        <w:spacing w:before="0" w:after="40"/>
        <w:ind w:left="288"/>
      </w:pPr>
      <w:r>
        <w:rPr>
          <w:rFonts w:ascii="Times New Roman" w:hAnsi="Times New Roman"/>
          <w:b w:val="0"/>
          <w:sz w:val="24"/>
        </w:rPr>
        <w:t>Ans: List: ordered, allows duplicate elements, index-based access. Set: unordered (except TreeSet), no duplicates, no index access.</w:t>
      </w:r>
    </w:p>
    <w:p>
      <w:pPr>
        <w:spacing w:before="60" w:after="20"/>
      </w:pPr>
      <w:r>
        <w:rPr>
          <w:rFonts w:ascii="Times New Roman" w:hAnsi="Times New Roman"/>
          <w:b/>
          <w:sz w:val="24"/>
        </w:rPr>
        <w:t>Q8. What is an Iterator?</w:t>
      </w:r>
    </w:p>
    <w:p>
      <w:pPr>
        <w:spacing w:before="0" w:after="40"/>
        <w:ind w:left="288"/>
      </w:pPr>
      <w:r>
        <w:rPr>
          <w:rFonts w:ascii="Times New Roman" w:hAnsi="Times New Roman"/>
          <w:b w:val="0"/>
          <w:sz w:val="24"/>
        </w:rPr>
        <w:t>Ans: An object to traverse a collection sequentially. hasNext() checks for more elements; next() returns the next element; remove() removes current element.</w:t>
      </w:r>
    </w:p>
    <w:p>
      <w:pPr>
        <w:spacing w:before="60" w:after="20"/>
      </w:pPr>
      <w:r>
        <w:rPr>
          <w:rFonts w:ascii="Times New Roman" w:hAnsi="Times New Roman"/>
          <w:b/>
          <w:sz w:val="24"/>
        </w:rPr>
        <w:t>Q9. What is the Collections utility class?</w:t>
      </w:r>
    </w:p>
    <w:p>
      <w:pPr>
        <w:spacing w:before="0" w:after="40"/>
        <w:ind w:left="288"/>
      </w:pPr>
      <w:r>
        <w:rPr>
          <w:rFonts w:ascii="Times New Roman" w:hAnsi="Times New Roman"/>
          <w:b w:val="0"/>
          <w:sz w:val="24"/>
        </w:rPr>
        <w:t>Ans: Provides static algorithms: sort(), reverse(), shuffle(), min(), max(), frequency(), unmodifiableList(), synchronizedList(), etc.</w:t>
      </w:r>
    </w:p>
    <w:p>
      <w:pPr>
        <w:spacing w:before="60" w:after="20"/>
      </w:pPr>
      <w:r>
        <w:rPr>
          <w:rFonts w:ascii="Times New Roman" w:hAnsi="Times New Roman"/>
          <w:b/>
          <w:sz w:val="24"/>
        </w:rPr>
        <w:t>Q10. What is generics in Java collections?</w:t>
      </w:r>
    </w:p>
    <w:p>
      <w:pPr>
        <w:spacing w:before="0" w:after="40"/>
        <w:ind w:left="288"/>
      </w:pPr>
      <w:r>
        <w:rPr>
          <w:rFonts w:ascii="Times New Roman" w:hAnsi="Times New Roman"/>
          <w:b w:val="0"/>
          <w:sz w:val="24"/>
        </w:rPr>
        <w:t>Ans: Type-safe collections: List&lt;String&gt; only accepts String elements. Errors caught at compile time. Eliminates need for explicit casting.</w:t>
      </w:r>
    </w:p>
    <w:p>
      <w:r>
        <w:br w:type="page"/>
      </w:r>
    </w:p>
    <w:p>
      <w:pPr>
        <w:spacing w:before="80" w:after="40"/>
        <w:jc w:val="center"/>
      </w:pPr>
      <w:r>
        <w:rPr>
          <w:rFonts w:ascii="Times New Roman" w:hAnsi="Times New Roman"/>
          <w:b/>
          <w:sz w:val="28"/>
          <w:u w:val="single"/>
        </w:rPr>
        <w:t>Experiment No: 15</w:t>
      </w:r>
    </w:p>
    <w:p>
      <w:pPr>
        <w:spacing w:before="40" w:after="40"/>
        <w:jc w:val="center"/>
      </w:pPr>
      <w:r>
        <w:rPr>
          <w:rFonts w:ascii="Times New Roman" w:hAnsi="Times New Roman"/>
          <w:b/>
          <w:sz w:val="24"/>
        </w:rPr>
        <w:t>(Week 14)</w:t>
      </w:r>
    </w:p>
    <w:p>
      <w:pPr>
        <w:spacing w:before="120" w:after="40"/>
      </w:pPr>
      <w:r>
        <w:rPr>
          <w:rFonts w:ascii="Times New Roman" w:hAnsi="Times New Roman"/>
          <w:b/>
          <w:sz w:val="24"/>
        </w:rPr>
        <w:t xml:space="preserve">Aim: </w:t>
      </w:r>
      <w:r>
        <w:rPr>
          <w:rFonts w:ascii="Times New Roman" w:hAnsi="Times New Roman"/>
          <w:b w:val="0"/>
          <w:sz w:val="24"/>
        </w:rPr>
        <w:t>To use Java Collection classes (ArrayDeque as Stack, HashMap, TreeSet, PriorityQueue) to solve the Valid Parentheses problem.</w:t>
      </w:r>
    </w:p>
    <w:p>
      <w:pPr>
        <w:spacing w:before="120" w:after="40"/>
      </w:pPr>
      <w:r>
        <w:rPr>
          <w:rFonts w:ascii="Times New Roman" w:hAnsi="Times New Roman"/>
          <w:b/>
          <w:sz w:val="24"/>
        </w:rPr>
        <w:t xml:space="preserve">Theory: </w:t>
      </w:r>
    </w:p>
    <w:p>
      <w:pPr>
        <w:spacing w:before="80" w:after="80"/>
        <w:jc w:val="left"/>
      </w:pPr>
      <w:r>
        <w:rPr>
          <w:rFonts w:ascii="Times New Roman" w:hAnsi="Times New Roman"/>
          <w:b w:val="0"/>
          <w:sz w:val="24"/>
        </w:rPr>
        <w:t>The Java Collection Framework provides several specialized data structures beyond basic List and Queue. ArrayDeque (Array Double-Ended Queue) implements both Deque and Queue interfaces. Used as a LIFO stack, push() adds to the top, pop() removes from the top, and peek() views the top element. ArrayDeque is the recommended replacement for the legacy Stack class as it is not synchronized (faster) and avoids the overhead of Vector.</w:t>
      </w:r>
    </w:p>
    <w:p>
      <w:pPr>
        <w:spacing w:before="0" w:after="80"/>
        <w:jc w:val="left"/>
      </w:pPr>
      <w:r>
        <w:rPr>
          <w:rFonts w:ascii="Times New Roman" w:hAnsi="Times New Roman"/>
          <w:b w:val="0"/>
          <w:sz w:val="24"/>
        </w:rPr>
        <w:t>TreeSet implements NavigableSet backed by a TreeMap. Elements are stored in sorted (ascending) natural order. All operations — add, remove, contains — run in O(log n) time because the underlying red-black tree must maintain sorted order. TreeSet does not allow null elements. It is ideal when sorted iteration over unique elements is required. In contrast, HashSet stores elements in O(1) time but with no guaranteed order.</w:t>
      </w:r>
    </w:p>
    <w:p>
      <w:pPr>
        <w:spacing w:before="0" w:after="80"/>
        <w:jc w:val="left"/>
      </w:pPr>
      <w:r>
        <w:rPr>
          <w:rFonts w:ascii="Times New Roman" w:hAnsi="Times New Roman"/>
          <w:b w:val="0"/>
          <w:sz w:val="24"/>
        </w:rPr>
        <w:t>PriorityQueue implements a min-heap by default — the element with the lowest natural ordering (or as defined by a Comparator) is always at the head and retrieved first by poll(). All insertions and removals run in O(log n) time. It is useful for scheduling tasks by priority or finding the smallest element efficiently. The Valid Parentheses algorithm uses a stack: push opening brackets; on closing brackets, pop and check if the popped bracket matches the expected opening bracket.</w:t>
      </w:r>
    </w:p>
    <w:p>
      <w:pPr>
        <w:spacing w:before="120" w:after="40"/>
      </w:pPr>
      <w:r>
        <w:rPr>
          <w:rFonts w:ascii="Times New Roman" w:hAnsi="Times New Roman"/>
          <w:b/>
          <w:sz w:val="24"/>
        </w:rPr>
        <w:t xml:space="preserve">Program: </w:t>
      </w:r>
    </w:p>
    <w:p>
      <w:pPr>
        <w:spacing w:before="0" w:after="0"/>
        <w:ind w:left="432"/>
      </w:pPr>
      <w:r>
        <w:rPr>
          <w:rFonts w:ascii="Courier New" w:hAnsi="Courier New"/>
          <w:b w:val="0"/>
          <w:sz w:val="20"/>
        </w:rPr>
        <w:t>import java.util.*;</w:t>
      </w:r>
    </w:p>
    <w:p>
      <w:pPr>
        <w:spacing w:before="0" w:after="0"/>
        <w:ind w:left="432"/>
      </w:pPr>
      <w:r>
        <w:rPr>
          <w:rFonts w:ascii="Courier New" w:hAnsi="Courier New"/>
          <w:b w:val="0"/>
          <w:sz w:val="20"/>
        </w:rPr>
        <w:t>public class ValidParentheses {</w:t>
      </w:r>
    </w:p>
    <w:p>
      <w:pPr>
        <w:spacing w:before="0" w:after="0"/>
        <w:ind w:left="432"/>
      </w:pPr>
      <w:r>
        <w:rPr>
          <w:rFonts w:ascii="Courier New" w:hAnsi="Courier New"/>
          <w:b w:val="0"/>
          <w:sz w:val="20"/>
        </w:rPr>
        <w:t xml:space="preserve">    static boolean isValid(String s) {</w:t>
      </w:r>
    </w:p>
    <w:p>
      <w:pPr>
        <w:spacing w:before="0" w:after="0"/>
        <w:ind w:left="432"/>
      </w:pPr>
      <w:r>
        <w:rPr>
          <w:rFonts w:ascii="Courier New" w:hAnsi="Courier New"/>
          <w:b w:val="0"/>
          <w:sz w:val="20"/>
        </w:rPr>
        <w:t xml:space="preserve">        Deque&lt;Character&gt; stack = new ArrayDeque&lt;&gt;();</w:t>
      </w:r>
    </w:p>
    <w:p>
      <w:pPr>
        <w:spacing w:before="0" w:after="0"/>
        <w:ind w:left="432"/>
      </w:pPr>
      <w:r>
        <w:rPr>
          <w:rFonts w:ascii="Courier New" w:hAnsi="Courier New"/>
          <w:b w:val="0"/>
          <w:sz w:val="20"/>
        </w:rPr>
        <w:t xml:space="preserve">        Map&lt;Character,Character&gt; map = new HashMap&lt;&gt;();</w:t>
      </w:r>
    </w:p>
    <w:p>
      <w:pPr>
        <w:spacing w:before="0" w:after="0"/>
        <w:ind w:left="432"/>
      </w:pPr>
      <w:r>
        <w:rPr>
          <w:rFonts w:ascii="Courier New" w:hAnsi="Courier New"/>
          <w:b w:val="0"/>
          <w:sz w:val="20"/>
        </w:rPr>
        <w:t xml:space="preserve">        map.put(')','('); map.put(']','['); map.put('}','{');</w:t>
      </w:r>
    </w:p>
    <w:p>
      <w:pPr>
        <w:spacing w:before="0" w:after="0"/>
        <w:ind w:left="432"/>
      </w:pPr>
      <w:r>
        <w:rPr>
          <w:rFonts w:ascii="Courier New" w:hAnsi="Courier New"/>
          <w:b w:val="0"/>
          <w:sz w:val="20"/>
        </w:rPr>
        <w:t xml:space="preserve">        for(char c : s.toCharArray()) {</w:t>
      </w:r>
    </w:p>
    <w:p>
      <w:pPr>
        <w:spacing w:before="0" w:after="0"/>
        <w:ind w:left="432"/>
      </w:pPr>
      <w:r>
        <w:rPr>
          <w:rFonts w:ascii="Courier New" w:hAnsi="Courier New"/>
          <w:b w:val="0"/>
          <w:sz w:val="20"/>
        </w:rPr>
        <w:t xml:space="preserve">            if(c=='(' || c=='[' || c=='{') stack.push(c);</w:t>
      </w:r>
    </w:p>
    <w:p>
      <w:pPr>
        <w:spacing w:before="0" w:after="0"/>
        <w:ind w:left="432"/>
      </w:pPr>
      <w:r>
        <w:rPr>
          <w:rFonts w:ascii="Courier New" w:hAnsi="Courier New"/>
          <w:b w:val="0"/>
          <w:sz w:val="20"/>
        </w:rPr>
        <w:t xml:space="preserve">            else {</w:t>
      </w:r>
    </w:p>
    <w:p>
      <w:pPr>
        <w:spacing w:before="0" w:after="0"/>
        <w:ind w:left="432"/>
      </w:pPr>
      <w:r>
        <w:rPr>
          <w:rFonts w:ascii="Courier New" w:hAnsi="Courier New"/>
          <w:b w:val="0"/>
          <w:sz w:val="20"/>
        </w:rPr>
        <w:t xml:space="preserve">                if(stack.isEmpty() || stack.peek() != map.get(c)) return false;</w:t>
      </w:r>
    </w:p>
    <w:p>
      <w:pPr>
        <w:spacing w:before="0" w:after="0"/>
        <w:ind w:left="432"/>
      </w:pPr>
      <w:r>
        <w:rPr>
          <w:rFonts w:ascii="Courier New" w:hAnsi="Courier New"/>
          <w:b w:val="0"/>
          <w:sz w:val="20"/>
        </w:rPr>
        <w:t xml:space="preserve">                stack.pop();</w:t>
      </w:r>
    </w:p>
    <w:p>
      <w:pPr>
        <w:spacing w:before="0" w:after="0"/>
        <w:ind w:left="432"/>
      </w:pPr>
      <w:r>
        <w:rPr>
          <w:rFonts w:ascii="Courier New" w:hAnsi="Courier New"/>
          <w:b w:val="0"/>
          <w:sz w:val="20"/>
        </w:rPr>
        <w:t xml:space="preserve">            }</w:t>
      </w:r>
    </w:p>
    <w:p>
      <w:pPr>
        <w:spacing w:before="0" w:after="0"/>
        <w:ind w:left="432"/>
      </w:pPr>
      <w:r>
        <w:rPr>
          <w:rFonts w:ascii="Courier New" w:hAnsi="Courier New"/>
          <w:b w:val="0"/>
          <w:sz w:val="20"/>
        </w:rPr>
        <w:t xml:space="preserve">        }</w:t>
      </w:r>
    </w:p>
    <w:p>
      <w:pPr>
        <w:spacing w:before="0" w:after="0"/>
        <w:ind w:left="432"/>
      </w:pPr>
      <w:r>
        <w:rPr>
          <w:rFonts w:ascii="Courier New" w:hAnsi="Courier New"/>
          <w:b w:val="0"/>
          <w:sz w:val="20"/>
        </w:rPr>
        <w:t xml:space="preserve">        return stack.isEmpty();</w:t>
      </w:r>
    </w:p>
    <w:p>
      <w:pPr>
        <w:spacing w:before="0" w:after="0"/>
        <w:ind w:left="432"/>
      </w:pPr>
      <w:r>
        <w:rPr>
          <w:rFonts w:ascii="Courier New" w:hAnsi="Courier New"/>
          <w:b w:val="0"/>
          <w:sz w:val="20"/>
        </w:rPr>
        <w:t xml:space="preserve">    }</w:t>
      </w:r>
    </w:p>
    <w:p>
      <w:pPr>
        <w:spacing w:before="0" w:after="0"/>
        <w:ind w:left="432"/>
      </w:pPr>
      <w:r>
        <w:rPr>
          <w:rFonts w:ascii="Courier New" w:hAnsi="Courier New"/>
          <w:b w:val="0"/>
          <w:sz w:val="20"/>
        </w:rPr>
        <w:t xml:space="preserve">    public static void main(String[] args) {</w:t>
      </w:r>
    </w:p>
    <w:p>
      <w:pPr>
        <w:spacing w:before="0" w:after="0"/>
        <w:ind w:left="432"/>
      </w:pPr>
      <w:r>
        <w:rPr>
          <w:rFonts w:ascii="Courier New" w:hAnsi="Courier New"/>
          <w:b w:val="0"/>
          <w:sz w:val="20"/>
        </w:rPr>
        <w:t xml:space="preserve">        String[] tests = {"()", "()[]{}", "(]", "([)]", "{[]}", ""};</w:t>
      </w:r>
    </w:p>
    <w:p>
      <w:pPr>
        <w:spacing w:before="0" w:after="0"/>
        <w:ind w:left="432"/>
      </w:pPr>
      <w:r>
        <w:rPr>
          <w:rFonts w:ascii="Courier New" w:hAnsi="Courier New"/>
          <w:b w:val="0"/>
          <w:sz w:val="20"/>
        </w:rPr>
        <w:t xml:space="preserve">        for(String s : tests)</w:t>
      </w:r>
    </w:p>
    <w:p>
      <w:pPr>
        <w:spacing w:before="0" w:after="0"/>
        <w:ind w:left="432"/>
      </w:pPr>
      <w:r>
        <w:rPr>
          <w:rFonts w:ascii="Courier New" w:hAnsi="Courier New"/>
          <w:b w:val="0"/>
          <w:sz w:val="20"/>
        </w:rPr>
        <w:t xml:space="preserve">            System.out.println('"' + s + '"' + " =&gt; " + (isValid(s) ? "Valid" : "Not Valid"));</w:t>
      </w:r>
    </w:p>
    <w:p>
      <w:pPr>
        <w:spacing w:before="0" w:after="0"/>
        <w:ind w:left="432"/>
      </w:pPr>
      <w:r>
        <w:rPr>
          <w:rFonts w:ascii="Courier New" w:hAnsi="Courier New"/>
          <w:b w:val="0"/>
          <w:sz w:val="20"/>
        </w:rPr>
        <w:t xml:space="preserve">        // TreeSet demonstration</w:t>
      </w:r>
    </w:p>
    <w:p>
      <w:pPr>
        <w:spacing w:before="0" w:after="0"/>
        <w:ind w:left="432"/>
      </w:pPr>
      <w:r>
        <w:rPr>
          <w:rFonts w:ascii="Courier New" w:hAnsi="Courier New"/>
          <w:b w:val="0"/>
          <w:sz w:val="20"/>
        </w:rPr>
        <w:t xml:space="preserve">        TreeSet&lt;Integer&gt; ts = new TreeSet&lt;&gt;(Arrays.asList(5,3,1,4,2));</w:t>
      </w:r>
    </w:p>
    <w:p>
      <w:pPr>
        <w:spacing w:before="0" w:after="0"/>
        <w:ind w:left="432"/>
      </w:pPr>
      <w:r>
        <w:rPr>
          <w:rFonts w:ascii="Courier New" w:hAnsi="Courier New"/>
          <w:b w:val="0"/>
          <w:sz w:val="20"/>
        </w:rPr>
        <w:t xml:space="preserve">        System.out.println("TreeSet (sorted): " + ts);</w:t>
      </w:r>
    </w:p>
    <w:p>
      <w:pPr>
        <w:spacing w:before="0" w:after="0"/>
        <w:ind w:left="432"/>
      </w:pPr>
      <w:r>
        <w:rPr>
          <w:rFonts w:ascii="Courier New" w:hAnsi="Courier New"/>
          <w:b w:val="0"/>
          <w:sz w:val="20"/>
        </w:rPr>
        <w:t xml:space="preserve">        // PriorityQueue demonstration</w:t>
      </w:r>
    </w:p>
    <w:p>
      <w:pPr>
        <w:spacing w:before="0" w:after="0"/>
        <w:ind w:left="432"/>
      </w:pPr>
      <w:r>
        <w:rPr>
          <w:rFonts w:ascii="Courier New" w:hAnsi="Courier New"/>
          <w:b w:val="0"/>
          <w:sz w:val="20"/>
        </w:rPr>
        <w:t xml:space="preserve">        PriorityQueue&lt;Integer&gt; pq = new PriorityQueue&lt;&gt;(Arrays.asList(5,3,1,4,2));</w:t>
      </w:r>
    </w:p>
    <w:p>
      <w:pPr>
        <w:spacing w:before="0" w:after="0"/>
        <w:ind w:left="432"/>
      </w:pPr>
      <w:r>
        <w:rPr>
          <w:rFonts w:ascii="Courier New" w:hAnsi="Courier New"/>
          <w:b w:val="0"/>
          <w:sz w:val="20"/>
        </w:rPr>
        <w:t xml:space="preserve">        System.out.print("PriorityQueue (min-heap): ");</w:t>
      </w:r>
    </w:p>
    <w:p>
      <w:pPr>
        <w:spacing w:before="0" w:after="0"/>
        <w:ind w:left="432"/>
      </w:pPr>
      <w:r>
        <w:rPr>
          <w:rFonts w:ascii="Courier New" w:hAnsi="Courier New"/>
          <w:b w:val="0"/>
          <w:sz w:val="20"/>
        </w:rPr>
        <w:t xml:space="preserve">        while(!pq.isEmpty()) System.out.print(pq.poll() + " ");</w:t>
      </w:r>
    </w:p>
    <w:p>
      <w:pPr>
        <w:spacing w:before="0" w:after="0"/>
        <w:ind w:left="432"/>
      </w:pPr>
      <w:r>
        <w:rPr>
          <w:rFonts w:ascii="Courier New" w:hAnsi="Courier New"/>
          <w:b w:val="0"/>
          <w:sz w:val="20"/>
        </w:rPr>
        <w:t xml:space="preserve">        System.out.println();</w:t>
      </w:r>
    </w:p>
    <w:p>
      <w:pPr>
        <w:spacing w:before="0" w:after="0"/>
        <w:ind w:left="432"/>
      </w:pPr>
      <w:r>
        <w:rPr>
          <w:rFonts w:ascii="Courier New" w:hAnsi="Courier New"/>
          <w:b w:val="0"/>
          <w:sz w:val="20"/>
        </w:rPr>
        <w:t xml:space="preserve">    }</w:t>
      </w:r>
    </w:p>
    <w:p>
      <w:pPr>
        <w:spacing w:before="0" w:after="0"/>
        <w:ind w:left="432"/>
      </w:pPr>
      <w:r>
        <w:rPr>
          <w:rFonts w:ascii="Courier New" w:hAnsi="Courier New"/>
          <w:b w:val="0"/>
          <w:sz w:val="20"/>
        </w:rPr>
        <w:t>}</w:t>
      </w:r>
    </w:p>
    <w:p>
      <w:pPr>
        <w:spacing w:before="120" w:after="40"/>
      </w:pPr>
      <w:r>
        <w:rPr>
          <w:rFonts w:ascii="Times New Roman" w:hAnsi="Times New Roman"/>
          <w:b/>
          <w:sz w:val="24"/>
        </w:rPr>
        <w:t xml:space="preserve">Sample Output: </w:t>
      </w:r>
    </w:p>
    <w:p>
      <w:pPr>
        <w:spacing w:before="0" w:after="0"/>
        <w:ind w:left="432"/>
      </w:pPr>
      <w:r>
        <w:rPr>
          <w:rFonts w:ascii="Courier New" w:hAnsi="Courier New"/>
          <w:b w:val="0"/>
          <w:sz w:val="20"/>
        </w:rPr>
        <w:t>"()" =&gt; Valid</w:t>
      </w:r>
    </w:p>
    <w:p>
      <w:pPr>
        <w:spacing w:before="0" w:after="0"/>
        <w:ind w:left="432"/>
      </w:pPr>
      <w:r>
        <w:rPr>
          <w:rFonts w:ascii="Courier New" w:hAnsi="Courier New"/>
          <w:b w:val="0"/>
          <w:sz w:val="20"/>
        </w:rPr>
        <w:t>"()[]{}" =&gt; Valid</w:t>
      </w:r>
    </w:p>
    <w:p>
      <w:pPr>
        <w:spacing w:before="0" w:after="0"/>
        <w:ind w:left="432"/>
      </w:pPr>
      <w:r>
        <w:rPr>
          <w:rFonts w:ascii="Courier New" w:hAnsi="Courier New"/>
          <w:b w:val="0"/>
          <w:sz w:val="20"/>
        </w:rPr>
        <w:t>"(]" =&gt; Not Valid</w:t>
      </w:r>
    </w:p>
    <w:p>
      <w:pPr>
        <w:spacing w:before="0" w:after="0"/>
        <w:ind w:left="432"/>
      </w:pPr>
      <w:r>
        <w:rPr>
          <w:rFonts w:ascii="Courier New" w:hAnsi="Courier New"/>
          <w:b w:val="0"/>
          <w:sz w:val="20"/>
        </w:rPr>
        <w:t>"([)]" =&gt; Not Valid</w:t>
      </w:r>
    </w:p>
    <w:p>
      <w:pPr>
        <w:spacing w:before="0" w:after="0"/>
        <w:ind w:left="432"/>
      </w:pPr>
      <w:r>
        <w:rPr>
          <w:rFonts w:ascii="Courier New" w:hAnsi="Courier New"/>
          <w:b w:val="0"/>
          <w:sz w:val="20"/>
        </w:rPr>
        <w:t>"{[]}" =&gt; Valid</w:t>
      </w:r>
    </w:p>
    <w:p>
      <w:pPr>
        <w:spacing w:before="0" w:after="0"/>
        <w:ind w:left="432"/>
      </w:pPr>
      <w:r>
        <w:rPr>
          <w:rFonts w:ascii="Courier New" w:hAnsi="Courier New"/>
          <w:b w:val="0"/>
          <w:sz w:val="20"/>
        </w:rPr>
        <w:t>"" =&gt; Valid</w:t>
      </w:r>
    </w:p>
    <w:p>
      <w:pPr>
        <w:spacing w:before="0" w:after="0"/>
        <w:ind w:left="432"/>
      </w:pPr>
      <w:r>
        <w:rPr>
          <w:rFonts w:ascii="Courier New" w:hAnsi="Courier New"/>
          <w:b w:val="0"/>
          <w:sz w:val="20"/>
        </w:rPr>
        <w:t>TreeSet (sorted): [1, 2, 3, 4, 5]</w:t>
      </w:r>
    </w:p>
    <w:p>
      <w:pPr>
        <w:spacing w:before="0" w:after="0"/>
        <w:ind w:left="432"/>
      </w:pPr>
      <w:r>
        <w:rPr>
          <w:rFonts w:ascii="Courier New" w:hAnsi="Courier New"/>
          <w:b w:val="0"/>
          <w:sz w:val="20"/>
        </w:rPr>
        <w:t xml:space="preserve">PriorityQueue (min-heap): 1 2 3 4 5 </w:t>
      </w:r>
    </w:p>
    <w:p>
      <w:pPr>
        <w:spacing w:before="120" w:after="40"/>
        <w:jc w:val="left"/>
      </w:pPr>
      <w:r>
        <w:rPr>
          <w:rFonts w:ascii="Times New Roman" w:hAnsi="Times New Roman"/>
          <w:b/>
          <w:sz w:val="24"/>
        </w:rPr>
        <w:t>Viva-Voce Questions:</w:t>
      </w:r>
    </w:p>
    <w:p>
      <w:pPr>
        <w:spacing w:before="60" w:after="20"/>
      </w:pPr>
      <w:r>
        <w:rPr>
          <w:rFonts w:ascii="Times New Roman" w:hAnsi="Times New Roman"/>
          <w:b/>
          <w:sz w:val="24"/>
        </w:rPr>
        <w:t>Q1. Stack vs Queue?</w:t>
      </w:r>
    </w:p>
    <w:p>
      <w:pPr>
        <w:spacing w:before="0" w:after="40"/>
        <w:ind w:left="288"/>
      </w:pPr>
      <w:r>
        <w:rPr>
          <w:rFonts w:ascii="Times New Roman" w:hAnsi="Times New Roman"/>
          <w:b w:val="0"/>
          <w:sz w:val="24"/>
        </w:rPr>
        <w:t>Ans: Stack: LIFO (Last-In-First-Out) — push/pop from the same end (top). Queue: FIFO (First-In-First-Out) — enqueue at rear, dequeue from front.</w:t>
      </w:r>
    </w:p>
    <w:p>
      <w:pPr>
        <w:spacing w:before="60" w:after="20"/>
      </w:pPr>
      <w:r>
        <w:rPr>
          <w:rFonts w:ascii="Times New Roman" w:hAnsi="Times New Roman"/>
          <w:b/>
          <w:sz w:val="24"/>
        </w:rPr>
        <w:t>Q2. Why prefer ArrayDeque over Stack class?</w:t>
      </w:r>
    </w:p>
    <w:p>
      <w:pPr>
        <w:spacing w:before="0" w:after="40"/>
        <w:ind w:left="288"/>
      </w:pPr>
      <w:r>
        <w:rPr>
          <w:rFonts w:ascii="Times New Roman" w:hAnsi="Times New Roman"/>
          <w:b w:val="0"/>
          <w:sz w:val="24"/>
        </w:rPr>
        <w:t>Ans: Stack extends Vector which is synchronized on every operation (unnecessary overhead). ArrayDeque is faster, not synchronized, and resizable. Recommended by Java docs.</w:t>
      </w:r>
    </w:p>
    <w:p>
      <w:pPr>
        <w:spacing w:before="60" w:after="20"/>
      </w:pPr>
      <w:r>
        <w:rPr>
          <w:rFonts w:ascii="Times New Roman" w:hAnsi="Times New Roman"/>
          <w:b/>
          <w:sz w:val="24"/>
        </w:rPr>
        <w:t>Q3. What is TreeSet?</w:t>
      </w:r>
    </w:p>
    <w:p>
      <w:pPr>
        <w:spacing w:before="0" w:after="40"/>
        <w:ind w:left="288"/>
      </w:pPr>
      <w:r>
        <w:rPr>
          <w:rFonts w:ascii="Times New Roman" w:hAnsi="Times New Roman"/>
          <w:b w:val="0"/>
          <w:sz w:val="24"/>
        </w:rPr>
        <w:t>Ans: A NavigableSet backed by a red-black TreeMap. Stores unique elements in ascending sorted order. O(log n) for add/remove/contains. Rejects null elements.</w:t>
      </w:r>
    </w:p>
    <w:p>
      <w:pPr>
        <w:spacing w:before="60" w:after="20"/>
      </w:pPr>
      <w:r>
        <w:rPr>
          <w:rFonts w:ascii="Times New Roman" w:hAnsi="Times New Roman"/>
          <w:b/>
          <w:sz w:val="24"/>
        </w:rPr>
        <w:t>Q4. What is PriorityQueue?</w:t>
      </w:r>
    </w:p>
    <w:p>
      <w:pPr>
        <w:spacing w:before="0" w:after="40"/>
        <w:ind w:left="288"/>
      </w:pPr>
      <w:r>
        <w:rPr>
          <w:rFonts w:ascii="Times New Roman" w:hAnsi="Times New Roman"/>
          <w:b w:val="0"/>
          <w:sz w:val="24"/>
        </w:rPr>
        <w:t>Ans: A min-heap by default. The smallest element is always at the head (retrieved by poll()). O(log n) insertion and removal. Used for priority-based processing.</w:t>
      </w:r>
    </w:p>
    <w:p>
      <w:pPr>
        <w:spacing w:before="60" w:after="20"/>
      </w:pPr>
      <w:r>
        <w:rPr>
          <w:rFonts w:ascii="Times New Roman" w:hAnsi="Times New Roman"/>
          <w:b/>
          <w:sz w:val="24"/>
        </w:rPr>
        <w:t>Q5. HashMap vs TreeMap?</w:t>
      </w:r>
    </w:p>
    <w:p>
      <w:pPr>
        <w:spacing w:before="0" w:after="40"/>
        <w:ind w:left="288"/>
      </w:pPr>
      <w:r>
        <w:rPr>
          <w:rFonts w:ascii="Times New Roman" w:hAnsi="Times New Roman"/>
          <w:b w:val="0"/>
          <w:sz w:val="24"/>
        </w:rPr>
        <w:t>Ans: HashMap: O(1) average, no ordering, allows one null key. TreeMap: O(log n), sorted by key, no null key. Choose based on whether sorted iteration is needed.</w:t>
      </w:r>
    </w:p>
    <w:p>
      <w:pPr>
        <w:spacing w:before="60" w:after="20"/>
      </w:pPr>
      <w:r>
        <w:rPr>
          <w:rFonts w:ascii="Times New Roman" w:hAnsi="Times New Roman"/>
          <w:b/>
          <w:sz w:val="24"/>
        </w:rPr>
        <w:t>Q6. What is the Map interface?</w:t>
      </w:r>
    </w:p>
    <w:p>
      <w:pPr>
        <w:spacing w:before="0" w:after="40"/>
        <w:ind w:left="288"/>
      </w:pPr>
      <w:r>
        <w:rPr>
          <w:rFonts w:ascii="Times New Roman" w:hAnsi="Times New Roman"/>
          <w:b w:val="0"/>
          <w:sz w:val="24"/>
        </w:rPr>
        <w:t>Ans: Stores key-value pairs with unique keys. Core methods: put(k,v), get(k), remove(k), containsKey(k), keySet(), values(), entrySet().</w:t>
      </w:r>
    </w:p>
    <w:p>
      <w:pPr>
        <w:spacing w:before="60" w:after="20"/>
      </w:pPr>
      <w:r>
        <w:rPr>
          <w:rFonts w:ascii="Times New Roman" w:hAnsi="Times New Roman"/>
          <w:b/>
          <w:sz w:val="24"/>
        </w:rPr>
        <w:t>Q7. What is LinkedHashMap?</w:t>
      </w:r>
    </w:p>
    <w:p>
      <w:pPr>
        <w:spacing w:before="0" w:after="40"/>
        <w:ind w:left="288"/>
      </w:pPr>
      <w:r>
        <w:rPr>
          <w:rFonts w:ascii="Times New Roman" w:hAnsi="Times New Roman"/>
          <w:b w:val="0"/>
          <w:sz w:val="24"/>
        </w:rPr>
        <w:t>Ans: Extends HashMap and maintains insertion order. O(1) operations with predictable iteration order. Useful when order of insertion must be preserved.</w:t>
      </w:r>
    </w:p>
    <w:p>
      <w:pPr>
        <w:spacing w:before="60" w:after="20"/>
      </w:pPr>
      <w:r>
        <w:rPr>
          <w:rFonts w:ascii="Times New Roman" w:hAnsi="Times New Roman"/>
          <w:b/>
          <w:sz w:val="24"/>
        </w:rPr>
        <w:t>Q8. What is the Comparable interface?</w:t>
      </w:r>
    </w:p>
    <w:p>
      <w:pPr>
        <w:spacing w:before="0" w:after="40"/>
        <w:ind w:left="288"/>
      </w:pPr>
      <w:r>
        <w:rPr>
          <w:rFonts w:ascii="Times New Roman" w:hAnsi="Times New Roman"/>
          <w:b w:val="0"/>
          <w:sz w:val="24"/>
        </w:rPr>
        <w:t>Ans: Defines natural ordering via compareTo(T o). Implemented by classes like Integer, String. Used by TreeSet, TreeMap, and PriorityQueue for default ordering.</w:t>
      </w:r>
    </w:p>
    <w:p>
      <w:pPr>
        <w:spacing w:before="60" w:after="20"/>
      </w:pPr>
      <w:r>
        <w:rPr>
          <w:rFonts w:ascii="Times New Roman" w:hAnsi="Times New Roman"/>
          <w:b/>
          <w:sz w:val="24"/>
        </w:rPr>
        <w:t>Q9. What is the Comparator interface?</w:t>
      </w:r>
    </w:p>
    <w:p>
      <w:pPr>
        <w:spacing w:before="0" w:after="40"/>
        <w:ind w:left="288"/>
      </w:pPr>
      <w:r>
        <w:rPr>
          <w:rFonts w:ascii="Times New Roman" w:hAnsi="Times New Roman"/>
          <w:b w:val="0"/>
          <w:sz w:val="24"/>
        </w:rPr>
        <w:t>Ans: Defines custom ordering external to the class. Passed to TreeSet/PriorityQueue constructors or Collections.sort(). Used when natural ordering is not desired.</w:t>
      </w:r>
    </w:p>
    <w:p>
      <w:pPr>
        <w:spacing w:before="60" w:after="20"/>
      </w:pPr>
      <w:r>
        <w:rPr>
          <w:rFonts w:ascii="Times New Roman" w:hAnsi="Times New Roman"/>
          <w:b/>
          <w:sz w:val="24"/>
        </w:rPr>
        <w:t>Q10. HashSet vs LinkedHashSet?</w:t>
      </w:r>
    </w:p>
    <w:p>
      <w:pPr>
        <w:spacing w:before="0" w:after="40"/>
        <w:ind w:left="288"/>
      </w:pPr>
      <w:r>
        <w:rPr>
          <w:rFonts w:ascii="Times New Roman" w:hAnsi="Times New Roman"/>
          <w:b w:val="0"/>
          <w:sz w:val="24"/>
        </w:rPr>
        <w:t>Ans: HashSet: no ordering guarantee, O(1) operations, allows one null. LinkedHashSet: maintains insertion order (uses LinkedHashMap internally). Both reject duplicates.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